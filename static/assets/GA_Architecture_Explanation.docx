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C9AA" w14:textId="77777777" w:rsidR="0016640E" w:rsidRPr="0016640E" w:rsidRDefault="0016640E" w:rsidP="0016640E">
      <w:pPr>
        <w:rPr>
          <w:b/>
          <w:bCs/>
          <w:sz w:val="32"/>
        </w:rPr>
      </w:pPr>
      <w:proofErr w:type="spellStart"/>
      <w:r w:rsidRPr="0016640E">
        <w:rPr>
          <w:b/>
          <w:bCs/>
          <w:sz w:val="32"/>
        </w:rPr>
        <w:t>CvSU</w:t>
      </w:r>
      <w:proofErr w:type="spellEnd"/>
      <w:r w:rsidRPr="0016640E">
        <w:rPr>
          <w:b/>
          <w:bCs/>
          <w:sz w:val="32"/>
        </w:rPr>
        <w:t xml:space="preserve"> Scheduling System — GA Architecture Deep Dive</w:t>
      </w:r>
    </w:p>
    <w:p w14:paraId="1DA75A2C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1C3D0843">
          <v:rect id="_x0000_i1139" style="width:0;height:1.5pt" o:hralign="center" o:hrstd="t" o:hr="t" fillcolor="#a0a0a0" stroked="f"/>
        </w:pict>
      </w:r>
    </w:p>
    <w:p w14:paraId="383B148A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Part 1: The Building Blocks</w:t>
      </w:r>
    </w:p>
    <w:p w14:paraId="4D8FC1B5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The Gene (</w:t>
      </w:r>
      <w:proofErr w:type="spellStart"/>
      <w:r w:rsidRPr="0016640E">
        <w:rPr>
          <w:b/>
          <w:bCs/>
          <w:sz w:val="32"/>
        </w:rPr>
        <w:t>Pinakamaliit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na</w:t>
      </w:r>
      <w:proofErr w:type="spellEnd"/>
      <w:r w:rsidRPr="0016640E">
        <w:rPr>
          <w:b/>
          <w:bCs/>
          <w:sz w:val="32"/>
        </w:rPr>
        <w:t xml:space="preserve"> unit)</w:t>
      </w:r>
    </w:p>
    <w:p w14:paraId="1F0712D9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Ang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</w:t>
      </w:r>
      <w:r w:rsidRPr="0016640E">
        <w:rPr>
          <w:b/>
          <w:bCs/>
          <w:sz w:val="32"/>
        </w:rPr>
        <w:t>Gene</w:t>
      </w:r>
      <w:r w:rsidRPr="0016640E">
        <w:rPr>
          <w:b/>
          <w:sz w:val="32"/>
        </w:rPr>
        <w:t xml:space="preserve"> ay </w:t>
      </w:r>
      <w:proofErr w:type="spellStart"/>
      <w:r w:rsidRPr="0016640E">
        <w:rPr>
          <w:b/>
          <w:sz w:val="32"/>
        </w:rPr>
        <w:t>kumakatawan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scheduled class — isa lang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meeting ng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subject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section. May </w:t>
      </w:r>
      <w:r w:rsidRPr="0016640E">
        <w:rPr>
          <w:b/>
          <w:bCs/>
          <w:sz w:val="32"/>
        </w:rPr>
        <w:t>11 fields</w:t>
      </w:r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ito</w:t>
      </w:r>
      <w:proofErr w:type="spellEnd"/>
      <w:r w:rsidRPr="0016640E">
        <w:rPr>
          <w:b/>
          <w:sz w:val="32"/>
        </w:rPr>
        <w:t>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715"/>
      </w:tblGrid>
      <w:tr w:rsidR="0016640E" w:rsidRPr="0016640E" w14:paraId="1557C282" w14:textId="77777777" w:rsidTr="0016640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ADD5B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AD3AF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Meaning</w:t>
            </w:r>
          </w:p>
        </w:tc>
      </w:tr>
      <w:tr w:rsidR="0016640E" w:rsidRPr="0016640E" w14:paraId="4C168592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DB836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0D84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Aling subject</w:t>
            </w:r>
          </w:p>
        </w:tc>
      </w:tr>
      <w:tr w:rsidR="0016640E" w:rsidRPr="0016640E" w14:paraId="46AD6D47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F0117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section_id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99B0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Para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aling</w:t>
            </w:r>
            <w:proofErr w:type="spellEnd"/>
            <w:r w:rsidRPr="0016640E">
              <w:rPr>
                <w:b/>
                <w:sz w:val="32"/>
              </w:rPr>
              <w:t xml:space="preserve"> section</w:t>
            </w:r>
          </w:p>
        </w:tc>
      </w:tr>
      <w:tr w:rsidR="0016640E" w:rsidRPr="0016640E" w14:paraId="3D6B8DC7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621CD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faculty_id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B6341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Sino ang </w:t>
            </w:r>
            <w:proofErr w:type="spellStart"/>
            <w:r w:rsidRPr="0016640E">
              <w:rPr>
                <w:b/>
                <w:sz w:val="32"/>
              </w:rPr>
              <w:t>magtuturo</w:t>
            </w:r>
            <w:proofErr w:type="spellEnd"/>
          </w:p>
        </w:tc>
      </w:tr>
      <w:tr w:rsidR="0016640E" w:rsidRPr="0016640E" w14:paraId="4C7ED20A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AEAFA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room_id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550F0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Saang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kwarto</w:t>
            </w:r>
            <w:proofErr w:type="spellEnd"/>
          </w:p>
        </w:tc>
      </w:tr>
      <w:tr w:rsidR="0016640E" w:rsidRPr="0016640E" w14:paraId="2D9B702F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CB515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day_idx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BAC3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Alin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allowed days (0=Monday, 1=Tuesday, etc.)</w:t>
            </w:r>
          </w:p>
        </w:tc>
      </w:tr>
      <w:tr w:rsidR="0016640E" w:rsidRPr="0016640E" w14:paraId="0F79930B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B949D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start_idx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1273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Time slot </w:t>
            </w:r>
            <w:proofErr w:type="spellStart"/>
            <w:r w:rsidRPr="0016640E">
              <w:rPr>
                <w:b/>
                <w:sz w:val="32"/>
              </w:rPr>
              <w:t>na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simula</w:t>
            </w:r>
            <w:proofErr w:type="spellEnd"/>
            <w:r w:rsidRPr="0016640E">
              <w:rPr>
                <w:b/>
                <w:sz w:val="32"/>
              </w:rPr>
              <w:t xml:space="preserve"> (</w:t>
            </w:r>
            <w:proofErr w:type="spellStart"/>
            <w:r w:rsidRPr="0016640E">
              <w:rPr>
                <w:b/>
                <w:sz w:val="32"/>
              </w:rPr>
              <w:t>bawat</w:t>
            </w:r>
            <w:proofErr w:type="spellEnd"/>
            <w:r w:rsidRPr="0016640E">
              <w:rPr>
                <w:b/>
                <w:sz w:val="32"/>
              </w:rPr>
              <w:t xml:space="preserve"> slot = 30 min, kaya slot 0 = 7:00 AM)</w:t>
            </w:r>
          </w:p>
        </w:tc>
      </w:tr>
      <w:tr w:rsidR="0016640E" w:rsidRPr="0016640E" w14:paraId="59839E03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AB35C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duration_slots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FAA4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Ilang slots ang </w:t>
            </w:r>
            <w:proofErr w:type="spellStart"/>
            <w:r w:rsidRPr="0016640E">
              <w:rPr>
                <w:b/>
                <w:sz w:val="32"/>
              </w:rPr>
              <w:t>haba</w:t>
            </w:r>
            <w:proofErr w:type="spellEnd"/>
            <w:r w:rsidRPr="0016640E">
              <w:rPr>
                <w:b/>
                <w:sz w:val="32"/>
              </w:rPr>
              <w:t xml:space="preserve"> (e.g., 3-unit </w:t>
            </w:r>
            <w:proofErr w:type="spellStart"/>
            <w:r w:rsidRPr="0016640E">
              <w:rPr>
                <w:b/>
                <w:sz w:val="32"/>
              </w:rPr>
              <w:t>lec</w:t>
            </w:r>
            <w:proofErr w:type="spellEnd"/>
            <w:r w:rsidRPr="0016640E">
              <w:rPr>
                <w:b/>
                <w:sz w:val="32"/>
              </w:rPr>
              <w:t xml:space="preserve"> = 6 slots = 3 hours)</w:t>
            </w:r>
          </w:p>
        </w:tc>
      </w:tr>
      <w:tr w:rsidR="0016640E" w:rsidRPr="0016640E" w14:paraId="27FF4466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51B27B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end_idx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38E6E9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start_idx</w:t>
            </w:r>
            <w:proofErr w:type="spellEnd"/>
            <w:r w:rsidRPr="0016640E">
              <w:rPr>
                <w:b/>
                <w:sz w:val="32"/>
              </w:rPr>
              <w:t xml:space="preserve"> + </w:t>
            </w:r>
            <w:proofErr w:type="spellStart"/>
            <w:r w:rsidRPr="0016640E">
              <w:rPr>
                <w:b/>
                <w:sz w:val="32"/>
              </w:rPr>
              <w:t>duration_slots</w:t>
            </w:r>
            <w:proofErr w:type="spellEnd"/>
          </w:p>
        </w:tc>
      </w:tr>
      <w:tr w:rsidR="0016640E" w:rsidRPr="0016640E" w14:paraId="76C3D1E6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FC909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gene_type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018CA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Lec</w:t>
            </w:r>
            <w:proofErr w:type="spellEnd"/>
            <w:r w:rsidRPr="0016640E">
              <w:rPr>
                <w:b/>
                <w:sz w:val="32"/>
              </w:rPr>
              <w:t>, Lab, o Async</w:t>
            </w:r>
          </w:p>
        </w:tc>
      </w:tr>
      <w:tr w:rsidR="0016640E" w:rsidRPr="0016640E" w14:paraId="4DF8993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58608F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lastRenderedPageBreak/>
              <w:t>is_fixed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D3F7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Kung True, </w:t>
            </w:r>
            <w:proofErr w:type="spellStart"/>
            <w:r w:rsidRPr="0016640E">
              <w:rPr>
                <w:b/>
                <w:sz w:val="32"/>
              </w:rPr>
              <w:t>hindi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pwedeng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baguhin</w:t>
            </w:r>
            <w:proofErr w:type="spellEnd"/>
            <w:r w:rsidRPr="0016640E">
              <w:rPr>
                <w:b/>
                <w:sz w:val="32"/>
              </w:rPr>
              <w:t xml:space="preserve"> (pre-assigned)</w:t>
            </w:r>
          </w:p>
        </w:tc>
      </w:tr>
      <w:tr w:rsidR="0016640E" w:rsidRPr="0016640E" w14:paraId="044DE938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9A1E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bitmask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5D29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Bitwise pattern ng occupied slots para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mabilis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na</w:t>
            </w:r>
            <w:proofErr w:type="spellEnd"/>
            <w:r w:rsidRPr="0016640E">
              <w:rPr>
                <w:b/>
                <w:sz w:val="32"/>
              </w:rPr>
              <w:t xml:space="preserve"> overlap detection</w:t>
            </w:r>
          </w:p>
        </w:tc>
      </w:tr>
    </w:tbl>
    <w:p w14:paraId="3BF8B973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Halimbawa</w:t>
      </w:r>
      <w:proofErr w:type="spellEnd"/>
      <w:r w:rsidRPr="0016640E">
        <w:rPr>
          <w:b/>
          <w:sz w:val="32"/>
        </w:rPr>
        <w:t xml:space="preserve">: Math 101, Section A, </w:t>
      </w:r>
      <w:proofErr w:type="spellStart"/>
      <w:r w:rsidRPr="0016640E">
        <w:rPr>
          <w:b/>
          <w:sz w:val="32"/>
        </w:rPr>
        <w:t>Hapon</w:t>
      </w:r>
      <w:proofErr w:type="spellEnd"/>
      <w:r w:rsidRPr="0016640E">
        <w:rPr>
          <w:b/>
          <w:sz w:val="32"/>
        </w:rPr>
        <w:t xml:space="preserve">, Martes, Room 201, 10:00–11:30 AM =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gene.</w:t>
      </w:r>
    </w:p>
    <w:p w14:paraId="4FEF3BC8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Ang </w:t>
      </w:r>
      <w:r w:rsidRPr="0016640E">
        <w:rPr>
          <w:b/>
          <w:bCs/>
          <w:sz w:val="32"/>
        </w:rPr>
        <w:t>bitmask</w:t>
      </w:r>
      <w:r w:rsidRPr="0016640E">
        <w:rPr>
          <w:b/>
          <w:sz w:val="32"/>
        </w:rPr>
        <w:t xml:space="preserve"> ang trick para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speed. Sa </w:t>
      </w:r>
      <w:proofErr w:type="spellStart"/>
      <w:r w:rsidRPr="0016640E">
        <w:rPr>
          <w:b/>
          <w:sz w:val="32"/>
        </w:rPr>
        <w:t>halip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 xml:space="preserve">-loop ang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slot ng overlap, </w:t>
      </w: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nito</w:t>
      </w:r>
      <w:proofErr w:type="spellEnd"/>
      <w:r w:rsidRPr="0016640E">
        <w:rPr>
          <w:b/>
          <w:sz w:val="32"/>
        </w:rPr>
        <w:t xml:space="preserve"> bitwise AND operation — </w:t>
      </w:r>
      <w:proofErr w:type="spellStart"/>
      <w:r w:rsidRPr="0016640E">
        <w:rPr>
          <w:b/>
          <w:sz w:val="32"/>
        </w:rPr>
        <w:t>nagiging</w:t>
      </w:r>
      <w:proofErr w:type="spellEnd"/>
      <w:r w:rsidRPr="0016640E">
        <w:rPr>
          <w:b/>
          <w:sz w:val="32"/>
        </w:rPr>
        <w:t xml:space="preserve"> single CPU instruction ang </w:t>
      </w:r>
      <w:proofErr w:type="spellStart"/>
      <w:r w:rsidRPr="0016640E">
        <w:rPr>
          <w:b/>
          <w:sz w:val="32"/>
        </w:rPr>
        <w:t>pagcheck</w:t>
      </w:r>
      <w:proofErr w:type="spellEnd"/>
      <w:r w:rsidRPr="0016640E">
        <w:rPr>
          <w:b/>
          <w:sz w:val="32"/>
        </w:rPr>
        <w:t xml:space="preserve"> ng conflict.</w:t>
      </w:r>
    </w:p>
    <w:p w14:paraId="27D53AAE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6C72BC71">
          <v:rect id="_x0000_i1140" style="width:0;height:1.5pt" o:hralign="center" o:hrstd="t" o:hr="t" fillcolor="#a0a0a0" stroked="f"/>
        </w:pict>
      </w:r>
    </w:p>
    <w:p w14:paraId="3A38E294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The Chromosome (Isang </w:t>
      </w:r>
      <w:proofErr w:type="spellStart"/>
      <w:r w:rsidRPr="0016640E">
        <w:rPr>
          <w:b/>
          <w:bCs/>
          <w:sz w:val="32"/>
        </w:rPr>
        <w:t>buong</w:t>
      </w:r>
      <w:proofErr w:type="spellEnd"/>
      <w:r w:rsidRPr="0016640E">
        <w:rPr>
          <w:b/>
          <w:bCs/>
          <w:sz w:val="32"/>
        </w:rPr>
        <w:t xml:space="preserve"> schedule)</w:t>
      </w:r>
    </w:p>
    <w:p w14:paraId="3359188A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Ang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</w:t>
      </w:r>
      <w:r w:rsidRPr="0016640E">
        <w:rPr>
          <w:b/>
          <w:bCs/>
          <w:sz w:val="32"/>
        </w:rPr>
        <w:t>Chromosome</w:t>
      </w:r>
      <w:r w:rsidRPr="0016640E">
        <w:rPr>
          <w:b/>
          <w:sz w:val="32"/>
        </w:rPr>
        <w:t xml:space="preserve"> = </w:t>
      </w:r>
      <w:proofErr w:type="spellStart"/>
      <w:r w:rsidRPr="0016640E">
        <w:rPr>
          <w:b/>
          <w:sz w:val="32"/>
        </w:rPr>
        <w:t>listahan</w:t>
      </w:r>
      <w:proofErr w:type="spellEnd"/>
      <w:r w:rsidRPr="0016640E">
        <w:rPr>
          <w:b/>
          <w:sz w:val="32"/>
        </w:rPr>
        <w:t xml:space="preserve"> ng lahat ng genes (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gene per class meeting). Kung may 50 courses × average 2 genes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isa × 10 sections = ~1000 genes ang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chromosome.</w:t>
      </w:r>
    </w:p>
    <w:p w14:paraId="7C0F38A0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May </w:t>
      </w:r>
      <w:r w:rsidRPr="0016640E">
        <w:rPr>
          <w:b/>
          <w:bCs/>
          <w:sz w:val="32"/>
        </w:rPr>
        <w:t>9 properties</w:t>
      </w:r>
      <w:r w:rsidRPr="0016640E">
        <w:rPr>
          <w:b/>
          <w:sz w:val="32"/>
        </w:rPr>
        <w:t xml:space="preserve"> ang chromosome: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6135"/>
      </w:tblGrid>
      <w:tr w:rsidR="0016640E" w:rsidRPr="0016640E" w14:paraId="4F784FAB" w14:textId="77777777" w:rsidTr="0016640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C51CD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DB1317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Meaning</w:t>
            </w:r>
          </w:p>
        </w:tc>
      </w:tr>
      <w:tr w:rsidR="0016640E" w:rsidRPr="0016640E" w14:paraId="3B0258A1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525B1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genes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3D79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List ng lahat ng Gene objects</w:t>
            </w:r>
          </w:p>
        </w:tc>
      </w:tr>
      <w:tr w:rsidR="0016640E" w:rsidRPr="0016640E" w14:paraId="3BEFE2D3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EE8B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fitness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0362B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Combined penalty score (mas </w:t>
            </w:r>
            <w:proofErr w:type="spellStart"/>
            <w:r w:rsidRPr="0016640E">
              <w:rPr>
                <w:b/>
                <w:sz w:val="32"/>
              </w:rPr>
              <w:t>mababa</w:t>
            </w:r>
            <w:proofErr w:type="spellEnd"/>
            <w:r w:rsidRPr="0016640E">
              <w:rPr>
                <w:b/>
                <w:sz w:val="32"/>
              </w:rPr>
              <w:t xml:space="preserve"> = mas </w:t>
            </w:r>
            <w:proofErr w:type="spellStart"/>
            <w:r w:rsidRPr="0016640E">
              <w:rPr>
                <w:b/>
                <w:sz w:val="32"/>
              </w:rPr>
              <w:t>maganda</w:t>
            </w:r>
            <w:proofErr w:type="spellEnd"/>
            <w:r w:rsidRPr="0016640E">
              <w:rPr>
                <w:b/>
                <w:sz w:val="32"/>
              </w:rPr>
              <w:t>)</w:t>
            </w:r>
          </w:p>
        </w:tc>
      </w:tr>
      <w:tr w:rsidR="0016640E" w:rsidRPr="0016640E" w14:paraId="4F1E88D2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D7D49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hard_conflicts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C420B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Bilang</w:t>
            </w:r>
            <w:proofErr w:type="spellEnd"/>
            <w:r w:rsidRPr="0016640E">
              <w:rPr>
                <w:b/>
                <w:sz w:val="32"/>
              </w:rPr>
              <w:t xml:space="preserve"> ng HC violations</w:t>
            </w:r>
          </w:p>
        </w:tc>
      </w:tr>
      <w:tr w:rsidR="0016640E" w:rsidRPr="0016640E" w14:paraId="37F57555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3BE8C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soft_score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1EE0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Combined soft constraint penalty</w:t>
            </w:r>
          </w:p>
        </w:tc>
      </w:tr>
      <w:tr w:rsidR="0016640E" w:rsidRPr="0016640E" w14:paraId="252EED0A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32235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lastRenderedPageBreak/>
              <w:t>conflicting_indices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42D6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Indexes ng genes </w:t>
            </w:r>
            <w:proofErr w:type="spellStart"/>
            <w:r w:rsidRPr="0016640E">
              <w:rPr>
                <w:b/>
                <w:sz w:val="32"/>
              </w:rPr>
              <w:t>na</w:t>
            </w:r>
            <w:proofErr w:type="spellEnd"/>
            <w:r w:rsidRPr="0016640E">
              <w:rPr>
                <w:b/>
                <w:sz w:val="32"/>
              </w:rPr>
              <w:t xml:space="preserve"> may conflict (para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targeted repair)</w:t>
            </w:r>
          </w:p>
        </w:tc>
      </w:tr>
      <w:tr w:rsidR="0016640E" w:rsidRPr="0016640E" w14:paraId="2EC0A14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84E9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rank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B7B9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NSGA-II Pareto rank (unused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final version — </w:t>
            </w:r>
            <w:proofErr w:type="spellStart"/>
            <w:r w:rsidRPr="0016640E">
              <w:rPr>
                <w:b/>
                <w:sz w:val="32"/>
              </w:rPr>
              <w:t>pinalitan</w:t>
            </w:r>
            <w:proofErr w:type="spellEnd"/>
            <w:r w:rsidRPr="0016640E">
              <w:rPr>
                <w:b/>
                <w:sz w:val="32"/>
              </w:rPr>
              <w:t xml:space="preserve"> ng simple sort)</w:t>
            </w:r>
          </w:p>
        </w:tc>
      </w:tr>
      <w:tr w:rsidR="0016640E" w:rsidRPr="0016640E" w14:paraId="68659AD6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6EED7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crowding_distance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578B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NSGA-II diversity measure (</w:t>
            </w:r>
            <w:proofErr w:type="spellStart"/>
            <w:r w:rsidRPr="0016640E">
              <w:rPr>
                <w:b/>
                <w:sz w:val="32"/>
              </w:rPr>
              <w:t>nakalaan</w:t>
            </w:r>
            <w:proofErr w:type="spellEnd"/>
            <w:r w:rsidRPr="0016640E">
              <w:rPr>
                <w:b/>
                <w:sz w:val="32"/>
              </w:rPr>
              <w:t xml:space="preserve"> pa </w:t>
            </w:r>
            <w:proofErr w:type="spellStart"/>
            <w:r w:rsidRPr="0016640E">
              <w:rPr>
                <w:b/>
                <w:sz w:val="32"/>
              </w:rPr>
              <w:t>rin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pero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hindi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aktibong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ginagamit</w:t>
            </w:r>
            <w:proofErr w:type="spellEnd"/>
            <w:r w:rsidRPr="0016640E">
              <w:rPr>
                <w:b/>
                <w:sz w:val="32"/>
              </w:rPr>
              <w:t>)</w:t>
            </w:r>
          </w:p>
        </w:tc>
      </w:tr>
      <w:tr w:rsidR="0016640E" w:rsidRPr="0016640E" w14:paraId="2D6FE15D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1FC1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sc1_violations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605A2B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Bilang</w:t>
            </w:r>
            <w:proofErr w:type="spellEnd"/>
            <w:r w:rsidRPr="0016640E">
              <w:rPr>
                <w:b/>
                <w:sz w:val="32"/>
              </w:rPr>
              <w:t xml:space="preserve"> ng SC-I violations (displayed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UI)</w:t>
            </w:r>
          </w:p>
        </w:tc>
      </w:tr>
      <w:tr w:rsidR="0016640E" w:rsidRPr="0016640E" w14:paraId="52D9E2DE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57A0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sc2_violations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C78F87" w14:textId="77777777" w:rsidR="0016640E" w:rsidRPr="0016640E" w:rsidRDefault="0016640E" w:rsidP="0016640E">
            <w:pPr>
              <w:rPr>
                <w:b/>
                <w:sz w:val="32"/>
              </w:rPr>
            </w:pPr>
            <w:proofErr w:type="spellStart"/>
            <w:r w:rsidRPr="0016640E">
              <w:rPr>
                <w:b/>
                <w:sz w:val="32"/>
              </w:rPr>
              <w:t>Bilang</w:t>
            </w:r>
            <w:proofErr w:type="spellEnd"/>
            <w:r w:rsidRPr="0016640E">
              <w:rPr>
                <w:b/>
                <w:sz w:val="32"/>
              </w:rPr>
              <w:t xml:space="preserve"> ng SC-II violations (displayed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UI)</w:t>
            </w:r>
          </w:p>
        </w:tc>
      </w:tr>
    </w:tbl>
    <w:p w14:paraId="0BE13AAA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08B42D8B">
          <v:rect id="_x0000_i1141" style="width:0;height:1.5pt" o:hralign="center" o:hrstd="t" o:hr="t" fillcolor="#a0a0a0" stroked="f"/>
        </w:pict>
      </w:r>
    </w:p>
    <w:p w14:paraId="5A944155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The Population (Lahat ng candidate schedules)</w:t>
      </w:r>
    </w:p>
    <w:p w14:paraId="049B2EDA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Ang </w:t>
      </w:r>
      <w:r w:rsidRPr="0016640E">
        <w:rPr>
          <w:b/>
          <w:bCs/>
          <w:sz w:val="32"/>
        </w:rPr>
        <w:t>Population</w:t>
      </w:r>
      <w:r w:rsidRPr="0016640E">
        <w:rPr>
          <w:b/>
          <w:sz w:val="32"/>
        </w:rPr>
        <w:t xml:space="preserve"> = collection ng maraming chromosomes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sinasabay-sabay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ina</w:t>
      </w:r>
      <w:proofErr w:type="spellEnd"/>
      <w:r w:rsidRPr="0016640E">
        <w:rPr>
          <w:b/>
          <w:sz w:val="32"/>
        </w:rPr>
        <w:t>-evolve.</w:t>
      </w:r>
    </w:p>
    <w:p w14:paraId="506113EC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 xml:space="preserve">Dynamic </w:t>
      </w:r>
      <w:proofErr w:type="spellStart"/>
      <w:r w:rsidRPr="0016640E">
        <w:rPr>
          <w:b/>
          <w:bCs/>
          <w:sz w:val="32"/>
        </w:rPr>
        <w:t>na</w:t>
      </w:r>
      <w:proofErr w:type="spellEnd"/>
      <w:r w:rsidRPr="0016640E">
        <w:rPr>
          <w:b/>
          <w:bCs/>
          <w:sz w:val="32"/>
        </w:rPr>
        <w:t xml:space="preserve"> ang size:</w:t>
      </w:r>
      <w:r w:rsidRPr="0016640E">
        <w:rPr>
          <w:b/>
          <w:sz w:val="32"/>
        </w:rPr>
        <w:t xml:space="preserve"> </w:t>
      </w:r>
      <w:proofErr w:type="gramStart"/>
      <w:r w:rsidRPr="0016640E">
        <w:rPr>
          <w:b/>
          <w:sz w:val="32"/>
        </w:rPr>
        <w:t>max(</w:t>
      </w:r>
      <w:proofErr w:type="gramEnd"/>
      <w:r w:rsidRPr="0016640E">
        <w:rPr>
          <w:b/>
          <w:sz w:val="32"/>
        </w:rPr>
        <w:t xml:space="preserve">40, </w:t>
      </w:r>
      <w:proofErr w:type="gramStart"/>
      <w:r w:rsidRPr="0016640E">
        <w:rPr>
          <w:b/>
          <w:sz w:val="32"/>
        </w:rPr>
        <w:t>min(</w:t>
      </w:r>
      <w:proofErr w:type="gramEnd"/>
      <w:r w:rsidRPr="0016640E">
        <w:rPr>
          <w:b/>
          <w:sz w:val="32"/>
        </w:rPr>
        <w:t xml:space="preserve">150, </w:t>
      </w:r>
      <w:proofErr w:type="spellStart"/>
      <w:r w:rsidRPr="0016640E">
        <w:rPr>
          <w:b/>
          <w:sz w:val="32"/>
        </w:rPr>
        <w:t>n_genes</w:t>
      </w:r>
      <w:proofErr w:type="spellEnd"/>
      <w:r w:rsidRPr="0016640E">
        <w:rPr>
          <w:b/>
          <w:sz w:val="32"/>
        </w:rPr>
        <w:t xml:space="preserve"> × 0.35))</w:t>
      </w:r>
    </w:p>
    <w:p w14:paraId="37461D73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Ibig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sabihin</w:t>
      </w:r>
      <w:proofErr w:type="spellEnd"/>
      <w:r w:rsidRPr="0016640E">
        <w:rPr>
          <w:b/>
          <w:sz w:val="32"/>
        </w:rPr>
        <w:t>:</w:t>
      </w:r>
    </w:p>
    <w:p w14:paraId="17E4A104" w14:textId="77777777" w:rsidR="0016640E" w:rsidRPr="0016640E" w:rsidRDefault="0016640E" w:rsidP="0016640E">
      <w:pPr>
        <w:numPr>
          <w:ilvl w:val="0"/>
          <w:numId w:val="10"/>
        </w:numPr>
        <w:rPr>
          <w:b/>
          <w:sz w:val="32"/>
        </w:rPr>
      </w:pPr>
      <w:r w:rsidRPr="0016640E">
        <w:rPr>
          <w:b/>
          <w:sz w:val="32"/>
        </w:rPr>
        <w:t>Minimum: </w:t>
      </w:r>
      <w:r w:rsidRPr="0016640E">
        <w:rPr>
          <w:b/>
          <w:bCs/>
          <w:sz w:val="32"/>
        </w:rPr>
        <w:t>40 chromosomes</w:t>
      </w:r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kahit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konti</w:t>
      </w:r>
      <w:proofErr w:type="spellEnd"/>
      <w:r w:rsidRPr="0016640E">
        <w:rPr>
          <w:b/>
          <w:sz w:val="32"/>
        </w:rPr>
        <w:t xml:space="preserve"> ang courses</w:t>
      </w:r>
    </w:p>
    <w:p w14:paraId="3901E0EF" w14:textId="77777777" w:rsidR="0016640E" w:rsidRPr="0016640E" w:rsidRDefault="0016640E" w:rsidP="0016640E">
      <w:pPr>
        <w:numPr>
          <w:ilvl w:val="0"/>
          <w:numId w:val="10"/>
        </w:numPr>
        <w:rPr>
          <w:b/>
          <w:sz w:val="32"/>
        </w:rPr>
      </w:pPr>
      <w:r w:rsidRPr="0016640E">
        <w:rPr>
          <w:b/>
          <w:sz w:val="32"/>
        </w:rPr>
        <w:t>Maximum: </w:t>
      </w:r>
      <w:r w:rsidRPr="0016640E">
        <w:rPr>
          <w:b/>
          <w:bCs/>
          <w:sz w:val="32"/>
        </w:rPr>
        <w:t>150 chromosomes</w:t>
      </w:r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kahit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malaki</w:t>
      </w:r>
      <w:proofErr w:type="spellEnd"/>
      <w:r w:rsidRPr="0016640E">
        <w:rPr>
          <w:b/>
          <w:sz w:val="32"/>
        </w:rPr>
        <w:t xml:space="preserve"> ang schedule</w:t>
      </w:r>
    </w:p>
    <w:p w14:paraId="181EF96F" w14:textId="77777777" w:rsidR="0016640E" w:rsidRPr="0016640E" w:rsidRDefault="0016640E" w:rsidP="0016640E">
      <w:pPr>
        <w:numPr>
          <w:ilvl w:val="0"/>
          <w:numId w:val="10"/>
        </w:numPr>
        <w:rPr>
          <w:b/>
          <w:sz w:val="32"/>
        </w:rPr>
      </w:pPr>
      <w:r w:rsidRPr="0016640E">
        <w:rPr>
          <w:b/>
          <w:sz w:val="32"/>
        </w:rPr>
        <w:t>Middle: ~35% ng total gene count</w:t>
      </w:r>
    </w:p>
    <w:p w14:paraId="7753CB2C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Halimbawa</w:t>
      </w:r>
      <w:proofErr w:type="spellEnd"/>
      <w:r w:rsidRPr="0016640E">
        <w:rPr>
          <w:b/>
          <w:sz w:val="32"/>
        </w:rPr>
        <w:t xml:space="preserve">: kung ~250 genes ang total, 250 × 0.35 = 87 → population size = </w:t>
      </w:r>
      <w:r w:rsidRPr="0016640E">
        <w:rPr>
          <w:b/>
          <w:bCs/>
          <w:sz w:val="32"/>
        </w:rPr>
        <w:t>87</w:t>
      </w:r>
      <w:r w:rsidRPr="0016640E">
        <w:rPr>
          <w:b/>
          <w:sz w:val="32"/>
        </w:rPr>
        <w:t>.</w:t>
      </w:r>
    </w:p>
    <w:p w14:paraId="64A64B7F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lastRenderedPageBreak/>
        <w:t xml:space="preserve">Bakit dynamic? Mas maraming courses = mas </w:t>
      </w:r>
      <w:proofErr w:type="spellStart"/>
      <w:r w:rsidRPr="0016640E">
        <w:rPr>
          <w:b/>
          <w:sz w:val="32"/>
        </w:rPr>
        <w:t>malaking</w:t>
      </w:r>
      <w:proofErr w:type="spellEnd"/>
      <w:r w:rsidRPr="0016640E">
        <w:rPr>
          <w:b/>
          <w:sz w:val="32"/>
        </w:rPr>
        <w:t xml:space="preserve"> search space = </w:t>
      </w:r>
      <w:proofErr w:type="spellStart"/>
      <w:r w:rsidRPr="0016640E">
        <w:rPr>
          <w:b/>
          <w:sz w:val="32"/>
        </w:rPr>
        <w:t>kailangan</w:t>
      </w:r>
      <w:proofErr w:type="spellEnd"/>
      <w:r w:rsidRPr="0016640E">
        <w:rPr>
          <w:b/>
          <w:sz w:val="32"/>
        </w:rPr>
        <w:t xml:space="preserve"> ng mas maraming diversity.</w:t>
      </w:r>
    </w:p>
    <w:p w14:paraId="5AAB325C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0343F5F5">
          <v:rect id="_x0000_i1142" style="width:0;height:1.5pt" o:hralign="center" o:hrstd="t" o:hr="t" fillcolor="#a0a0a0" stroked="f"/>
        </w:pict>
      </w:r>
    </w:p>
    <w:p w14:paraId="74B7CA7C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2: Initialization — Paano </w:t>
      </w:r>
      <w:proofErr w:type="spellStart"/>
      <w:r w:rsidRPr="0016640E">
        <w:rPr>
          <w:b/>
          <w:bCs/>
          <w:sz w:val="32"/>
        </w:rPr>
        <w:t>nagmumula</w:t>
      </w:r>
      <w:proofErr w:type="spellEnd"/>
      <w:r w:rsidRPr="0016640E">
        <w:rPr>
          <w:b/>
          <w:bCs/>
          <w:sz w:val="32"/>
        </w:rPr>
        <w:t xml:space="preserve"> ang population</w:t>
      </w:r>
    </w:p>
    <w:p w14:paraId="49DFF9CC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Option A: Warm Start (kung may existing schedule)</w:t>
      </w:r>
    </w:p>
    <w:p w14:paraId="307EDF9A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ito</w:t>
      </w:r>
      <w:proofErr w:type="spellEnd"/>
      <w:r w:rsidRPr="0016640E">
        <w:rPr>
          <w:b/>
          <w:sz w:val="32"/>
        </w:rPr>
        <w:t xml:space="preserve"> kung may </w:t>
      </w:r>
      <w:proofErr w:type="spellStart"/>
      <w:r w:rsidRPr="0016640E">
        <w:rPr>
          <w:b/>
          <w:sz w:val="32"/>
        </w:rPr>
        <w:t>naka</w:t>
      </w:r>
      <w:proofErr w:type="spellEnd"/>
      <w:r w:rsidRPr="0016640E">
        <w:rPr>
          <w:b/>
          <w:sz w:val="32"/>
        </w:rPr>
        <w:t xml:space="preserve">-save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schedule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mula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nakaraang</w:t>
      </w:r>
      <w:proofErr w:type="spellEnd"/>
      <w:r w:rsidRPr="0016640E">
        <w:rPr>
          <w:b/>
          <w:sz w:val="32"/>
        </w:rPr>
        <w:t xml:space="preserve"> generation.</w:t>
      </w:r>
    </w:p>
    <w:p w14:paraId="0E54DE48" w14:textId="77777777" w:rsidR="0016640E" w:rsidRPr="0016640E" w:rsidRDefault="0016640E" w:rsidP="0016640E">
      <w:pPr>
        <w:numPr>
          <w:ilvl w:val="0"/>
          <w:numId w:val="11"/>
        </w:numPr>
        <w:rPr>
          <w:b/>
          <w:sz w:val="32"/>
        </w:rPr>
      </w:pPr>
      <w:r w:rsidRPr="0016640E">
        <w:rPr>
          <w:b/>
          <w:bCs/>
          <w:sz w:val="32"/>
        </w:rPr>
        <w:t>Seed chromosome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 xml:space="preserve">-convert ang saved schedule records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chromosome. Kung may HC,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 xml:space="preserve">-repair </w:t>
      </w:r>
      <w:proofErr w:type="spellStart"/>
      <w:r w:rsidRPr="0016640E">
        <w:rPr>
          <w:b/>
          <w:sz w:val="32"/>
        </w:rPr>
        <w:t>agad</w:t>
      </w:r>
      <w:proofErr w:type="spellEnd"/>
      <w:r w:rsidRPr="0016640E">
        <w:rPr>
          <w:b/>
          <w:sz w:val="32"/>
        </w:rPr>
        <w:t xml:space="preserve"> (3 passes).</w:t>
      </w:r>
    </w:p>
    <w:p w14:paraId="68E020A2" w14:textId="77777777" w:rsidR="0016640E" w:rsidRPr="0016640E" w:rsidRDefault="0016640E" w:rsidP="0016640E">
      <w:pPr>
        <w:numPr>
          <w:ilvl w:val="0"/>
          <w:numId w:val="11"/>
        </w:numPr>
        <w:rPr>
          <w:b/>
          <w:sz w:val="32"/>
        </w:rPr>
      </w:pPr>
      <w:r w:rsidRPr="0016640E">
        <w:rPr>
          <w:b/>
          <w:bCs/>
          <w:sz w:val="32"/>
        </w:rPr>
        <w:t>60% variants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kopyahin</w:t>
      </w:r>
      <w:proofErr w:type="spellEnd"/>
      <w:r w:rsidRPr="0016640E">
        <w:rPr>
          <w:b/>
          <w:sz w:val="32"/>
        </w:rPr>
        <w:t xml:space="preserve"> ang seed chromosome </w:t>
      </w:r>
      <w:proofErr w:type="spellStart"/>
      <w:r w:rsidRPr="0016640E">
        <w:rPr>
          <w:b/>
          <w:sz w:val="32"/>
        </w:rPr>
        <w:t>pero</w:t>
      </w:r>
      <w:proofErr w:type="spellEnd"/>
      <w:r w:rsidRPr="0016640E">
        <w:rPr>
          <w:b/>
          <w:sz w:val="32"/>
        </w:rPr>
        <w:t xml:space="preserve"> perturb ng 5% </w:t>
      </w:r>
      <w:proofErr w:type="spellStart"/>
      <w:r w:rsidRPr="0016640E">
        <w:rPr>
          <w:b/>
          <w:sz w:val="32"/>
        </w:rPr>
        <w:t>hanggang</w:t>
      </w:r>
      <w:proofErr w:type="spellEnd"/>
      <w:r w:rsidRPr="0016640E">
        <w:rPr>
          <w:b/>
          <w:sz w:val="32"/>
        </w:rPr>
        <w:t xml:space="preserve"> 20% ng genes (graduated: </w:t>
      </w:r>
      <w:proofErr w:type="spellStart"/>
      <w:r w:rsidRPr="0016640E">
        <w:rPr>
          <w:b/>
          <w:sz w:val="32"/>
        </w:rPr>
        <w:t>unang</w:t>
      </w:r>
      <w:proofErr w:type="spellEnd"/>
      <w:r w:rsidRPr="0016640E">
        <w:rPr>
          <w:b/>
          <w:sz w:val="32"/>
        </w:rPr>
        <w:t xml:space="preserve"> copies 5% change, </w:t>
      </w:r>
      <w:proofErr w:type="spellStart"/>
      <w:r w:rsidRPr="0016640E">
        <w:rPr>
          <w:b/>
          <w:sz w:val="32"/>
        </w:rPr>
        <w:t>huling</w:t>
      </w:r>
      <w:proofErr w:type="spellEnd"/>
      <w:r w:rsidRPr="0016640E">
        <w:rPr>
          <w:b/>
          <w:sz w:val="32"/>
        </w:rPr>
        <w:t xml:space="preserve"> copies 20% change). Preserves the good structure ng seed.</w:t>
      </w:r>
    </w:p>
    <w:p w14:paraId="7950D4B1" w14:textId="77777777" w:rsidR="0016640E" w:rsidRPr="0016640E" w:rsidRDefault="0016640E" w:rsidP="0016640E">
      <w:pPr>
        <w:numPr>
          <w:ilvl w:val="0"/>
          <w:numId w:val="11"/>
        </w:numPr>
        <w:rPr>
          <w:b/>
          <w:sz w:val="32"/>
        </w:rPr>
      </w:pPr>
      <w:r w:rsidRPr="0016640E">
        <w:rPr>
          <w:b/>
          <w:bCs/>
          <w:sz w:val="32"/>
        </w:rPr>
        <w:t>40% fresh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ganap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random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bagong</w:t>
      </w:r>
      <w:proofErr w:type="spellEnd"/>
      <w:r w:rsidRPr="0016640E">
        <w:rPr>
          <w:b/>
          <w:sz w:val="32"/>
        </w:rPr>
        <w:t xml:space="preserve"> schedules. Para may </w:t>
      </w:r>
      <w:proofErr w:type="spellStart"/>
      <w:r w:rsidRPr="0016640E">
        <w:rPr>
          <w:b/>
          <w:sz w:val="32"/>
        </w:rPr>
        <w:t>bagong</w:t>
      </w:r>
      <w:proofErr w:type="spellEnd"/>
      <w:r w:rsidRPr="0016640E">
        <w:rPr>
          <w:b/>
          <w:sz w:val="32"/>
        </w:rPr>
        <w:t xml:space="preserve"> ideas </w:t>
      </w:r>
      <w:proofErr w:type="spellStart"/>
      <w:r w:rsidRPr="0016640E">
        <w:rPr>
          <w:b/>
          <w:sz w:val="32"/>
        </w:rPr>
        <w:t>kahit</w:t>
      </w:r>
      <w:proofErr w:type="spellEnd"/>
      <w:r w:rsidRPr="0016640E">
        <w:rPr>
          <w:b/>
          <w:sz w:val="32"/>
        </w:rPr>
        <w:t xml:space="preserve"> mag-start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magandang</w:t>
      </w:r>
      <w:proofErr w:type="spellEnd"/>
      <w:r w:rsidRPr="0016640E">
        <w:rPr>
          <w:b/>
          <w:sz w:val="32"/>
        </w:rPr>
        <w:t xml:space="preserve"> seed.</w:t>
      </w:r>
    </w:p>
    <w:p w14:paraId="2CFC9572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Option B: Fresh Start (</w:t>
      </w:r>
      <w:proofErr w:type="spellStart"/>
      <w:r w:rsidRPr="0016640E">
        <w:rPr>
          <w:b/>
          <w:bCs/>
          <w:sz w:val="32"/>
        </w:rPr>
        <w:t>walang</w:t>
      </w:r>
      <w:proofErr w:type="spellEnd"/>
      <w:r w:rsidRPr="0016640E">
        <w:rPr>
          <w:b/>
          <w:bCs/>
          <w:sz w:val="32"/>
        </w:rPr>
        <w:t xml:space="preserve"> existing schedule)</w:t>
      </w:r>
    </w:p>
    <w:p w14:paraId="70FDF5BA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chromosome ay </w:t>
      </w:r>
      <w:proofErr w:type="spellStart"/>
      <w:r w:rsidRPr="0016640E">
        <w:rPr>
          <w:b/>
          <w:sz w:val="32"/>
        </w:rPr>
        <w:t>ginawa</w:t>
      </w:r>
      <w:proofErr w:type="spellEnd"/>
      <w:r w:rsidRPr="0016640E">
        <w:rPr>
          <w:b/>
          <w:sz w:val="32"/>
        </w:rPr>
        <w:t xml:space="preserve"> ng </w:t>
      </w:r>
      <w:proofErr w:type="spellStart"/>
      <w:r w:rsidRPr="0016640E">
        <w:rPr>
          <w:b/>
          <w:sz w:val="32"/>
        </w:rPr>
        <w:t>create_</w:t>
      </w:r>
      <w:proofErr w:type="gramStart"/>
      <w:r w:rsidRPr="0016640E">
        <w:rPr>
          <w:b/>
          <w:sz w:val="32"/>
        </w:rPr>
        <w:t>genome</w:t>
      </w:r>
      <w:proofErr w:type="spellEnd"/>
      <w:r w:rsidRPr="0016640E">
        <w:rPr>
          <w:b/>
          <w:sz w:val="32"/>
        </w:rPr>
        <w:t>(</w:t>
      </w:r>
      <w:proofErr w:type="gramEnd"/>
      <w:r w:rsidRPr="0016640E">
        <w:rPr>
          <w:b/>
          <w:sz w:val="32"/>
        </w:rPr>
        <w:t>):</w:t>
      </w:r>
    </w:p>
    <w:p w14:paraId="59C8CD11" w14:textId="77777777" w:rsidR="0016640E" w:rsidRPr="0016640E" w:rsidRDefault="0016640E" w:rsidP="0016640E">
      <w:pPr>
        <w:numPr>
          <w:ilvl w:val="0"/>
          <w:numId w:val="12"/>
        </w:numPr>
        <w:rPr>
          <w:b/>
          <w:sz w:val="32"/>
        </w:rPr>
      </w:pPr>
      <w:r w:rsidRPr="0016640E">
        <w:rPr>
          <w:b/>
          <w:sz w:val="32"/>
        </w:rPr>
        <w:t xml:space="preserve">Para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section × course combination, </w:t>
      </w:r>
      <w:proofErr w:type="spellStart"/>
      <w:r w:rsidRPr="0016640E">
        <w:rPr>
          <w:b/>
          <w:sz w:val="32"/>
        </w:rPr>
        <w:t>gumawa</w:t>
      </w:r>
      <w:proofErr w:type="spellEnd"/>
      <w:r w:rsidRPr="0016640E">
        <w:rPr>
          <w:b/>
          <w:sz w:val="32"/>
        </w:rPr>
        <w:t xml:space="preserve"> ng </w:t>
      </w:r>
      <w:proofErr w:type="spellStart"/>
      <w:r w:rsidRPr="0016640E">
        <w:rPr>
          <w:b/>
          <w:sz w:val="32"/>
        </w:rPr>
        <w:t>Lec</w:t>
      </w:r>
      <w:proofErr w:type="spellEnd"/>
      <w:r w:rsidRPr="0016640E">
        <w:rPr>
          <w:b/>
          <w:sz w:val="32"/>
        </w:rPr>
        <w:t>/Lab/Async genes</w:t>
      </w:r>
    </w:p>
    <w:p w14:paraId="076FDF9E" w14:textId="77777777" w:rsidR="0016640E" w:rsidRPr="0016640E" w:rsidRDefault="0016640E" w:rsidP="0016640E">
      <w:pPr>
        <w:numPr>
          <w:ilvl w:val="0"/>
          <w:numId w:val="12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gene ay random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ina</w:t>
      </w:r>
      <w:proofErr w:type="spellEnd"/>
      <w:r w:rsidRPr="0016640E">
        <w:rPr>
          <w:b/>
          <w:sz w:val="32"/>
        </w:rPr>
        <w:t>-assign ng room, day, at time slot</w:t>
      </w:r>
    </w:p>
    <w:p w14:paraId="69E26D17" w14:textId="77777777" w:rsidR="0016640E" w:rsidRPr="0016640E" w:rsidRDefault="0016640E" w:rsidP="0016640E">
      <w:pPr>
        <w:numPr>
          <w:ilvl w:val="0"/>
          <w:numId w:val="12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ang _</w:t>
      </w:r>
      <w:proofErr w:type="spellStart"/>
      <w:r w:rsidRPr="0016640E">
        <w:rPr>
          <w:b/>
          <w:sz w:val="32"/>
        </w:rPr>
        <w:t>smart_</w:t>
      </w:r>
      <w:proofErr w:type="gramStart"/>
      <w:r w:rsidRPr="0016640E">
        <w:rPr>
          <w:b/>
          <w:sz w:val="32"/>
        </w:rPr>
        <w:t>start</w:t>
      </w:r>
      <w:proofErr w:type="spellEnd"/>
      <w:r w:rsidRPr="0016640E">
        <w:rPr>
          <w:b/>
          <w:sz w:val="32"/>
        </w:rPr>
        <w:t>(</w:t>
      </w:r>
      <w:proofErr w:type="gramEnd"/>
      <w:r w:rsidRPr="0016640E">
        <w:rPr>
          <w:b/>
          <w:sz w:val="32"/>
        </w:rPr>
        <w:t>) 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nagpi</w:t>
      </w:r>
      <w:proofErr w:type="spellEnd"/>
      <w:r w:rsidRPr="0016640E">
        <w:rPr>
          <w:b/>
          <w:sz w:val="32"/>
        </w:rPr>
        <w:t xml:space="preserve">-prefer ng 7AM–12PM slots (para natural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distribution)</w:t>
      </w:r>
    </w:p>
    <w:p w14:paraId="2E7FEA24" w14:textId="77777777" w:rsidR="0016640E" w:rsidRPr="0016640E" w:rsidRDefault="0016640E" w:rsidP="0016640E">
      <w:pPr>
        <w:numPr>
          <w:ilvl w:val="0"/>
          <w:numId w:val="12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lastRenderedPageBreak/>
        <w:t>Ginagamit</w:t>
      </w:r>
      <w:proofErr w:type="spellEnd"/>
      <w:r w:rsidRPr="0016640E">
        <w:rPr>
          <w:b/>
          <w:sz w:val="32"/>
        </w:rPr>
        <w:t xml:space="preserve"> ang _</w:t>
      </w:r>
      <w:proofErr w:type="spellStart"/>
      <w:r w:rsidRPr="0016640E">
        <w:rPr>
          <w:b/>
          <w:sz w:val="32"/>
        </w:rPr>
        <w:t>best_</w:t>
      </w:r>
      <w:proofErr w:type="gramStart"/>
      <w:r w:rsidRPr="0016640E">
        <w:rPr>
          <w:b/>
          <w:sz w:val="32"/>
        </w:rPr>
        <w:t>room</w:t>
      </w:r>
      <w:proofErr w:type="spellEnd"/>
      <w:r w:rsidRPr="0016640E">
        <w:rPr>
          <w:b/>
          <w:sz w:val="32"/>
        </w:rPr>
        <w:t>(</w:t>
      </w:r>
      <w:proofErr w:type="gramEnd"/>
      <w:r w:rsidRPr="0016640E">
        <w:rPr>
          <w:b/>
          <w:sz w:val="32"/>
        </w:rPr>
        <w:t>) 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nagpi</w:t>
      </w:r>
      <w:proofErr w:type="spellEnd"/>
      <w:r w:rsidRPr="0016640E">
        <w:rPr>
          <w:b/>
          <w:sz w:val="32"/>
        </w:rPr>
        <w:t xml:space="preserve">-pick ng room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angkop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capacity (70% capacity-fit, 30% warmth bonus)</w:t>
      </w:r>
    </w:p>
    <w:p w14:paraId="7C46384C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613F5DEA">
          <v:rect id="_x0000_i1143" style="width:0;height:1.5pt" o:hralign="center" o:hrstd="t" o:hr="t" fillcolor="#a0a0a0" stroked="f"/>
        </w:pict>
      </w:r>
    </w:p>
    <w:p w14:paraId="2CEAB7EB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3: Fitness Evaluation — Paano </w:t>
      </w:r>
      <w:proofErr w:type="spellStart"/>
      <w:r w:rsidRPr="0016640E">
        <w:rPr>
          <w:b/>
          <w:bCs/>
          <w:sz w:val="32"/>
        </w:rPr>
        <w:t>sinusukat</w:t>
      </w:r>
      <w:proofErr w:type="spellEnd"/>
      <w:r w:rsidRPr="0016640E">
        <w:rPr>
          <w:b/>
          <w:bCs/>
          <w:sz w:val="32"/>
        </w:rPr>
        <w:t xml:space="preserve"> ang </w:t>
      </w:r>
      <w:proofErr w:type="spellStart"/>
      <w:r w:rsidRPr="0016640E">
        <w:rPr>
          <w:b/>
          <w:bCs/>
          <w:sz w:val="32"/>
        </w:rPr>
        <w:t>kalidad</w:t>
      </w:r>
      <w:proofErr w:type="spellEnd"/>
    </w:p>
    <w:p w14:paraId="439E7309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Ito ang </w:t>
      </w:r>
      <w:proofErr w:type="spellStart"/>
      <w:r w:rsidRPr="0016640E">
        <w:rPr>
          <w:b/>
          <w:sz w:val="32"/>
        </w:rPr>
        <w:t>pinakamahalagang</w:t>
      </w:r>
      <w:proofErr w:type="spellEnd"/>
      <w:r w:rsidRPr="0016640E">
        <w:rPr>
          <w:b/>
          <w:sz w:val="32"/>
        </w:rPr>
        <w:t xml:space="preserve"> function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buong</w:t>
      </w:r>
      <w:proofErr w:type="spellEnd"/>
      <w:r w:rsidRPr="0016640E">
        <w:rPr>
          <w:b/>
          <w:sz w:val="32"/>
        </w:rPr>
        <w:t xml:space="preserve"> GA. </w:t>
      </w:r>
      <w:proofErr w:type="spellStart"/>
      <w:r w:rsidRPr="0016640E">
        <w:rPr>
          <w:b/>
          <w:sz w:val="32"/>
        </w:rPr>
        <w:t>Binibigyan</w:t>
      </w:r>
      <w:proofErr w:type="spellEnd"/>
      <w:r w:rsidRPr="0016640E">
        <w:rPr>
          <w:b/>
          <w:sz w:val="32"/>
        </w:rPr>
        <w:t xml:space="preserve"> ng score ang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chromosome — mas </w:t>
      </w:r>
      <w:proofErr w:type="spellStart"/>
      <w:r w:rsidRPr="0016640E">
        <w:rPr>
          <w:b/>
          <w:sz w:val="32"/>
        </w:rPr>
        <w:t>mababa</w:t>
      </w:r>
      <w:proofErr w:type="spellEnd"/>
      <w:r w:rsidRPr="0016640E">
        <w:rPr>
          <w:b/>
          <w:sz w:val="32"/>
        </w:rPr>
        <w:t xml:space="preserve"> ang score, mas </w:t>
      </w:r>
      <w:proofErr w:type="spellStart"/>
      <w:r w:rsidRPr="0016640E">
        <w:rPr>
          <w:b/>
          <w:sz w:val="32"/>
        </w:rPr>
        <w:t>maganda</w:t>
      </w:r>
      <w:proofErr w:type="spellEnd"/>
      <w:r w:rsidRPr="0016640E">
        <w:rPr>
          <w:b/>
          <w:sz w:val="32"/>
        </w:rPr>
        <w:t>.</w:t>
      </w:r>
    </w:p>
    <w:p w14:paraId="30AFF0BE" w14:textId="77777777" w:rsidR="0016640E" w:rsidRPr="0016640E" w:rsidRDefault="0016640E" w:rsidP="0016640E">
      <w:pPr>
        <w:rPr>
          <w:b/>
          <w:bCs/>
          <w:sz w:val="32"/>
        </w:rPr>
      </w:pPr>
      <w:proofErr w:type="spellStart"/>
      <w:r w:rsidRPr="0016640E">
        <w:rPr>
          <w:b/>
          <w:bCs/>
          <w:sz w:val="32"/>
        </w:rPr>
        <w:t>Dalawang</w:t>
      </w:r>
      <w:proofErr w:type="spellEnd"/>
      <w:r w:rsidRPr="0016640E">
        <w:rPr>
          <w:b/>
          <w:bCs/>
          <w:sz w:val="32"/>
        </w:rPr>
        <w:t xml:space="preserve"> Mode</w:t>
      </w:r>
    </w:p>
    <w:p w14:paraId="68B38602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Hard-only mode</w:t>
      </w:r>
      <w:r w:rsidRPr="0016640E">
        <w:rPr>
          <w:b/>
          <w:sz w:val="32"/>
        </w:rPr>
        <w:t xml:space="preserve"> (hard phase): </w:t>
      </w:r>
      <w:proofErr w:type="spellStart"/>
      <w:r w:rsidRPr="0016640E">
        <w:rPr>
          <w:b/>
          <w:sz w:val="32"/>
        </w:rPr>
        <w:t>Tinitingnan</w:t>
      </w:r>
      <w:proofErr w:type="spellEnd"/>
      <w:r w:rsidRPr="0016640E">
        <w:rPr>
          <w:b/>
          <w:sz w:val="32"/>
        </w:rPr>
        <w:t xml:space="preserve"> lang ang HC violations. Mas </w:t>
      </w:r>
      <w:proofErr w:type="spellStart"/>
      <w:r w:rsidRPr="0016640E">
        <w:rPr>
          <w:b/>
          <w:sz w:val="32"/>
        </w:rPr>
        <w:t>mabilis</w:t>
      </w:r>
      <w:proofErr w:type="spellEnd"/>
      <w:r w:rsidRPr="0016640E">
        <w:rPr>
          <w:b/>
          <w:sz w:val="32"/>
        </w:rPr>
        <w:t xml:space="preserve"> kasi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kailangang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 xml:space="preserve">-check ang soft constraints. </w:t>
      </w: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habang</w:t>
      </w:r>
      <w:proofErr w:type="spellEnd"/>
      <w:r w:rsidRPr="0016640E">
        <w:rPr>
          <w:b/>
          <w:sz w:val="32"/>
        </w:rPr>
        <w:t xml:space="preserve"> HC &gt; 0.</w:t>
      </w:r>
    </w:p>
    <w:p w14:paraId="4A28E486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Full mode</w:t>
      </w:r>
      <w:r w:rsidRPr="0016640E">
        <w:rPr>
          <w:b/>
          <w:sz w:val="32"/>
        </w:rPr>
        <w:t xml:space="preserve"> (soft phase): </w:t>
      </w:r>
      <w:proofErr w:type="spellStart"/>
      <w:r w:rsidRPr="0016640E">
        <w:rPr>
          <w:b/>
          <w:sz w:val="32"/>
        </w:rPr>
        <w:t>Tinitingnan</w:t>
      </w:r>
      <w:proofErr w:type="spellEnd"/>
      <w:r w:rsidRPr="0016640E">
        <w:rPr>
          <w:b/>
          <w:sz w:val="32"/>
        </w:rPr>
        <w:t xml:space="preserve"> ang lahat — HC + SC-I + SC-II. </w:t>
      </w: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pagkatapos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maabot</w:t>
      </w:r>
      <w:proofErr w:type="spellEnd"/>
      <w:r w:rsidRPr="0016640E">
        <w:rPr>
          <w:b/>
          <w:sz w:val="32"/>
        </w:rPr>
        <w:t xml:space="preserve"> ng HC = 0.</w:t>
      </w:r>
    </w:p>
    <w:p w14:paraId="1DD3D4CE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Occupation Sets (ang heart ng HC detection)</w:t>
      </w:r>
    </w:p>
    <w:p w14:paraId="62979A6E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Bago mag-loop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genes, </w:t>
      </w:r>
      <w:proofErr w:type="spellStart"/>
      <w:r w:rsidRPr="0016640E">
        <w:rPr>
          <w:b/>
          <w:sz w:val="32"/>
        </w:rPr>
        <w:t>gumagawa</w:t>
      </w:r>
      <w:proofErr w:type="spellEnd"/>
      <w:r w:rsidRPr="0016640E">
        <w:rPr>
          <w:b/>
          <w:sz w:val="32"/>
        </w:rPr>
        <w:t xml:space="preserve"> ng </w:t>
      </w:r>
      <w:proofErr w:type="spellStart"/>
      <w:r w:rsidRPr="0016640E">
        <w:rPr>
          <w:b/>
          <w:sz w:val="32"/>
        </w:rPr>
        <w:t>tatlong</w:t>
      </w:r>
      <w:proofErr w:type="spellEnd"/>
      <w:r w:rsidRPr="0016640E">
        <w:rPr>
          <w:b/>
          <w:sz w:val="32"/>
        </w:rPr>
        <w:t xml:space="preserve"> bitmask dictionaries:</w:t>
      </w:r>
    </w:p>
    <w:p w14:paraId="6D0C659E" w14:textId="77777777" w:rsidR="0016640E" w:rsidRPr="0016640E" w:rsidRDefault="0016640E" w:rsidP="0016640E">
      <w:pPr>
        <w:numPr>
          <w:ilvl w:val="0"/>
          <w:numId w:val="13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occ_</w:t>
      </w:r>
      <w:proofErr w:type="gramStart"/>
      <w:r w:rsidRPr="0016640E">
        <w:rPr>
          <w:b/>
          <w:sz w:val="32"/>
        </w:rPr>
        <w:t>room</w:t>
      </w:r>
      <w:proofErr w:type="spellEnd"/>
      <w:r w:rsidRPr="0016640E">
        <w:rPr>
          <w:b/>
          <w:sz w:val="32"/>
        </w:rPr>
        <w:t>[</w:t>
      </w:r>
      <w:proofErr w:type="gramEnd"/>
      <w:r w:rsidRPr="0016640E">
        <w:rPr>
          <w:b/>
          <w:sz w:val="32"/>
        </w:rPr>
        <w:t>(</w:t>
      </w:r>
      <w:proofErr w:type="spellStart"/>
      <w:r w:rsidRPr="0016640E">
        <w:rPr>
          <w:b/>
          <w:sz w:val="32"/>
        </w:rPr>
        <w:t>room_id</w:t>
      </w:r>
      <w:proofErr w:type="spellEnd"/>
      <w:r w:rsidRPr="0016640E">
        <w:rPr>
          <w:b/>
          <w:sz w:val="32"/>
        </w:rPr>
        <w:t xml:space="preserve">, </w:t>
      </w:r>
      <w:proofErr w:type="spellStart"/>
      <w:r w:rsidRPr="0016640E">
        <w:rPr>
          <w:b/>
          <w:sz w:val="32"/>
        </w:rPr>
        <w:t>day_idx</w:t>
      </w:r>
      <w:proofErr w:type="spellEnd"/>
      <w:r w:rsidRPr="0016640E">
        <w:rPr>
          <w:b/>
          <w:sz w:val="32"/>
        </w:rPr>
        <w:t xml:space="preserve">)] → bitmask ng lahat ng slots occupied ng room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day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iyon</w:t>
      </w:r>
      <w:proofErr w:type="spellEnd"/>
    </w:p>
    <w:p w14:paraId="0FA361AD" w14:textId="77777777" w:rsidR="0016640E" w:rsidRPr="0016640E" w:rsidRDefault="0016640E" w:rsidP="0016640E">
      <w:pPr>
        <w:numPr>
          <w:ilvl w:val="0"/>
          <w:numId w:val="13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occ_</w:t>
      </w:r>
      <w:proofErr w:type="gramStart"/>
      <w:r w:rsidRPr="0016640E">
        <w:rPr>
          <w:b/>
          <w:sz w:val="32"/>
        </w:rPr>
        <w:t>fac</w:t>
      </w:r>
      <w:proofErr w:type="spellEnd"/>
      <w:r w:rsidRPr="0016640E">
        <w:rPr>
          <w:b/>
          <w:sz w:val="32"/>
        </w:rPr>
        <w:t>[</w:t>
      </w:r>
      <w:proofErr w:type="gramEnd"/>
      <w:r w:rsidRPr="0016640E">
        <w:rPr>
          <w:b/>
          <w:sz w:val="32"/>
        </w:rPr>
        <w:t>(</w:t>
      </w:r>
      <w:proofErr w:type="spellStart"/>
      <w:r w:rsidRPr="0016640E">
        <w:rPr>
          <w:b/>
          <w:sz w:val="32"/>
        </w:rPr>
        <w:t>faculty_id</w:t>
      </w:r>
      <w:proofErr w:type="spellEnd"/>
      <w:r w:rsidRPr="0016640E">
        <w:rPr>
          <w:b/>
          <w:sz w:val="32"/>
        </w:rPr>
        <w:t xml:space="preserve">, </w:t>
      </w:r>
      <w:proofErr w:type="spellStart"/>
      <w:r w:rsidRPr="0016640E">
        <w:rPr>
          <w:b/>
          <w:sz w:val="32"/>
        </w:rPr>
        <w:t>day_idx</w:t>
      </w:r>
      <w:proofErr w:type="spellEnd"/>
      <w:r w:rsidRPr="0016640E">
        <w:rPr>
          <w:b/>
          <w:sz w:val="32"/>
        </w:rPr>
        <w:t>)] → bitmask ng slots occupied ng faculty</w:t>
      </w:r>
    </w:p>
    <w:p w14:paraId="09E6E652" w14:textId="77777777" w:rsidR="0016640E" w:rsidRPr="0016640E" w:rsidRDefault="0016640E" w:rsidP="0016640E">
      <w:pPr>
        <w:numPr>
          <w:ilvl w:val="0"/>
          <w:numId w:val="13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occ_</w:t>
      </w:r>
      <w:proofErr w:type="gramStart"/>
      <w:r w:rsidRPr="0016640E">
        <w:rPr>
          <w:b/>
          <w:sz w:val="32"/>
        </w:rPr>
        <w:t>sec</w:t>
      </w:r>
      <w:proofErr w:type="spellEnd"/>
      <w:r w:rsidRPr="0016640E">
        <w:rPr>
          <w:b/>
          <w:sz w:val="32"/>
        </w:rPr>
        <w:t>[</w:t>
      </w:r>
      <w:proofErr w:type="gramEnd"/>
      <w:r w:rsidRPr="0016640E">
        <w:rPr>
          <w:b/>
          <w:sz w:val="32"/>
        </w:rPr>
        <w:t>(</w:t>
      </w:r>
      <w:proofErr w:type="spellStart"/>
      <w:r w:rsidRPr="0016640E">
        <w:rPr>
          <w:b/>
          <w:sz w:val="32"/>
        </w:rPr>
        <w:t>section_id</w:t>
      </w:r>
      <w:proofErr w:type="spellEnd"/>
      <w:r w:rsidRPr="0016640E">
        <w:rPr>
          <w:b/>
          <w:sz w:val="32"/>
        </w:rPr>
        <w:t xml:space="preserve">, </w:t>
      </w:r>
      <w:proofErr w:type="spellStart"/>
      <w:r w:rsidRPr="0016640E">
        <w:rPr>
          <w:b/>
          <w:sz w:val="32"/>
        </w:rPr>
        <w:t>day_idx</w:t>
      </w:r>
      <w:proofErr w:type="spellEnd"/>
      <w:r w:rsidRPr="0016640E">
        <w:rPr>
          <w:b/>
          <w:sz w:val="32"/>
        </w:rPr>
        <w:t>)] → bitmask ng slots occupied ng section</w:t>
      </w:r>
    </w:p>
    <w:p w14:paraId="7A1E7B4D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lastRenderedPageBreak/>
        <w:t xml:space="preserve">Para mag-detect ng overlap: </w:t>
      </w:r>
      <w:proofErr w:type="spellStart"/>
      <w:r w:rsidRPr="0016640E">
        <w:rPr>
          <w:b/>
          <w:sz w:val="32"/>
        </w:rPr>
        <w:t>occ_</w:t>
      </w:r>
      <w:proofErr w:type="gramStart"/>
      <w:r w:rsidRPr="0016640E">
        <w:rPr>
          <w:b/>
          <w:sz w:val="32"/>
        </w:rPr>
        <w:t>room</w:t>
      </w:r>
      <w:proofErr w:type="spellEnd"/>
      <w:r w:rsidRPr="0016640E">
        <w:rPr>
          <w:b/>
          <w:sz w:val="32"/>
        </w:rPr>
        <w:t>[</w:t>
      </w:r>
      <w:proofErr w:type="gramEnd"/>
      <w:r w:rsidRPr="0016640E">
        <w:rPr>
          <w:b/>
          <w:sz w:val="32"/>
        </w:rPr>
        <w:t xml:space="preserve">(room, day)] &amp; </w:t>
      </w:r>
      <w:proofErr w:type="spellStart"/>
      <w:proofErr w:type="gramStart"/>
      <w:r w:rsidRPr="0016640E">
        <w:rPr>
          <w:b/>
          <w:sz w:val="32"/>
        </w:rPr>
        <w:t>gene.bitmask</w:t>
      </w:r>
      <w:proofErr w:type="spellEnd"/>
      <w:r w:rsidRPr="0016640E">
        <w:rPr>
          <w:b/>
          <w:sz w:val="32"/>
        </w:rPr>
        <w:t xml:space="preserve"> !=</w:t>
      </w:r>
      <w:proofErr w:type="gramEnd"/>
      <w:r w:rsidRPr="0016640E">
        <w:rPr>
          <w:b/>
          <w:sz w:val="32"/>
        </w:rPr>
        <w:t xml:space="preserve"> 0 → may conflict.</w:t>
      </w:r>
    </w:p>
    <w:p w14:paraId="7E6D3CEB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5702D6C4">
          <v:rect id="_x0000_i1144" style="width:0;height:1.5pt" o:hralign="center" o:hrstd="t" o:hr="t" fillcolor="#a0a0a0" stroked="f"/>
        </w:pict>
      </w:r>
    </w:p>
    <w:p w14:paraId="3FC6FEA1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Part 4: Constraint Coverage Map</w:t>
      </w:r>
    </w:p>
    <w:p w14:paraId="502338AF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26 Hard Constraints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4628"/>
        <w:gridCol w:w="3328"/>
      </w:tblGrid>
      <w:tr w:rsidR="0016640E" w:rsidRPr="0016640E" w14:paraId="2C6AAF96" w14:textId="77777777" w:rsidTr="0016640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27560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Code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DE1FA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F328A3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Saan checked</w:t>
            </w:r>
          </w:p>
        </w:tc>
      </w:tr>
      <w:tr w:rsidR="0016640E" w:rsidRPr="0016640E" w14:paraId="35B4A426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ED41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ABAC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LOCKED_SCHEDULES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CA1B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Structural (</w:t>
            </w:r>
            <w:proofErr w:type="spellStart"/>
            <w:r w:rsidRPr="0016640E">
              <w:rPr>
                <w:b/>
                <w:sz w:val="32"/>
              </w:rPr>
              <w:t>is_fixed</w:t>
            </w:r>
            <w:proofErr w:type="spellEnd"/>
            <w:r w:rsidRPr="0016640E">
              <w:rPr>
                <w:b/>
                <w:sz w:val="32"/>
              </w:rPr>
              <w:t xml:space="preserve"> genes </w:t>
            </w:r>
            <w:proofErr w:type="spellStart"/>
            <w:r w:rsidRPr="0016640E">
              <w:rPr>
                <w:b/>
                <w:sz w:val="32"/>
              </w:rPr>
              <w:t>hindi</w:t>
            </w:r>
            <w:proofErr w:type="spellEnd"/>
            <w:r w:rsidRPr="0016640E">
              <w:rPr>
                <w:b/>
                <w:sz w:val="32"/>
              </w:rPr>
              <w:t xml:space="preserve"> </w:t>
            </w:r>
            <w:proofErr w:type="spellStart"/>
            <w:r w:rsidRPr="0016640E">
              <w:rPr>
                <w:b/>
                <w:sz w:val="32"/>
              </w:rPr>
              <w:t>binabago</w:t>
            </w:r>
            <w:proofErr w:type="spellEnd"/>
            <w:r w:rsidRPr="0016640E">
              <w:rPr>
                <w:b/>
                <w:sz w:val="32"/>
              </w:rPr>
              <w:t>)</w:t>
            </w:r>
          </w:p>
        </w:tc>
      </w:tr>
      <w:tr w:rsidR="0016640E" w:rsidRPr="0016640E" w14:paraId="3162A903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A284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75FB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MINOR_SUBJECT_GAP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E0C7E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Checker only (needs full room grid scan)</w:t>
            </w:r>
          </w:p>
        </w:tc>
      </w:tr>
      <w:tr w:rsidR="0016640E" w:rsidRPr="0016640E" w14:paraId="4079A201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AB0BB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ACB3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GLOBAL_DAY_RESTRICTION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2587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per-gene </w:t>
            </w:r>
            <w:proofErr w:type="spellStart"/>
            <w:r w:rsidRPr="0016640E">
              <w:rPr>
                <w:b/>
                <w:sz w:val="32"/>
              </w:rPr>
              <w:t>day_idx</w:t>
            </w:r>
            <w:proofErr w:type="spellEnd"/>
            <w:r w:rsidRPr="0016640E">
              <w:rPr>
                <w:b/>
                <w:sz w:val="32"/>
              </w:rPr>
              <w:t xml:space="preserve"> validity check</w:t>
            </w:r>
          </w:p>
        </w:tc>
      </w:tr>
      <w:tr w:rsidR="0016640E" w:rsidRPr="0016640E" w14:paraId="1F6E6929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8DE1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D47D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LEC_BEFORE_LAB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9C60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repair: Lab </w:t>
            </w:r>
            <w:proofErr w:type="spellStart"/>
            <w:r w:rsidRPr="0016640E">
              <w:rPr>
                <w:b/>
                <w:sz w:val="32"/>
              </w:rPr>
              <w:t>min_day</w:t>
            </w:r>
            <w:proofErr w:type="spellEnd"/>
            <w:r w:rsidRPr="0016640E">
              <w:rPr>
                <w:b/>
                <w:sz w:val="32"/>
              </w:rPr>
              <w:t xml:space="preserve"> &gt;= </w:t>
            </w:r>
            <w:proofErr w:type="spellStart"/>
            <w:r w:rsidRPr="0016640E">
              <w:rPr>
                <w:b/>
                <w:sz w:val="32"/>
              </w:rPr>
              <w:t>Lec</w:t>
            </w:r>
            <w:proofErr w:type="spellEnd"/>
            <w:r w:rsidRPr="0016640E">
              <w:rPr>
                <w:b/>
                <w:sz w:val="32"/>
              </w:rPr>
              <w:t xml:space="preserve"> day</w:t>
            </w:r>
          </w:p>
        </w:tc>
      </w:tr>
      <w:tr w:rsidR="0016640E" w:rsidRPr="0016640E" w14:paraId="416F3FAC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51E5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9BE4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STRICT_LEC_ALLOC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59F5B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Structural (</w:t>
            </w:r>
            <w:proofErr w:type="spellStart"/>
            <w:r w:rsidRPr="0016640E">
              <w:rPr>
                <w:b/>
                <w:sz w:val="32"/>
              </w:rPr>
              <w:t>create_genome</w:t>
            </w:r>
            <w:proofErr w:type="spellEnd"/>
            <w:r w:rsidRPr="0016640E">
              <w:rPr>
                <w:b/>
                <w:sz w:val="32"/>
              </w:rPr>
              <w:t xml:space="preserve"> guarantees 1 gene per type)</w:t>
            </w:r>
          </w:p>
        </w:tc>
      </w:tr>
      <w:tr w:rsidR="0016640E" w:rsidRPr="0016640E" w14:paraId="3ABA7D5D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A8C9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148C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STRICT_LAB_ALLOC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23A7B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Structural</w:t>
            </w:r>
          </w:p>
        </w:tc>
      </w:tr>
      <w:tr w:rsidR="0016640E" w:rsidRPr="0016640E" w14:paraId="3ACB52C1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83C3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AE53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STRICT_ASYNC_ALLOC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95E80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Structural</w:t>
            </w:r>
          </w:p>
        </w:tc>
      </w:tr>
      <w:tr w:rsidR="0016640E" w:rsidRPr="0016640E" w14:paraId="16DF5243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29280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lastRenderedPageBreak/>
              <w:t>HC-08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B10EB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STRICT_LEC_DURATION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4C7B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</w:t>
            </w:r>
            <w:proofErr w:type="spellStart"/>
            <w:proofErr w:type="gramStart"/>
            <w:r w:rsidRPr="0016640E">
              <w:rPr>
                <w:b/>
                <w:sz w:val="32"/>
              </w:rPr>
              <w:t>gene.duration</w:t>
            </w:r>
            <w:proofErr w:type="gramEnd"/>
            <w:r w:rsidRPr="0016640E">
              <w:rPr>
                <w:b/>
                <w:sz w:val="32"/>
              </w:rPr>
              <w:t>_slots</w:t>
            </w:r>
            <w:proofErr w:type="spellEnd"/>
            <w:r w:rsidRPr="0016640E">
              <w:rPr>
                <w:b/>
                <w:sz w:val="32"/>
              </w:rPr>
              <w:t xml:space="preserve"> vs _</w:t>
            </w:r>
            <w:proofErr w:type="spellStart"/>
            <w:r w:rsidRPr="0016640E">
              <w:rPr>
                <w:b/>
                <w:sz w:val="32"/>
              </w:rPr>
              <w:t>expected_duration</w:t>
            </w:r>
            <w:proofErr w:type="spellEnd"/>
          </w:p>
        </w:tc>
      </w:tr>
      <w:tr w:rsidR="0016640E" w:rsidRPr="0016640E" w14:paraId="07973FD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39B7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HC-09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F4CB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STRICT_LAB_DURATION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EDC5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GA fitness</w:t>
            </w:r>
          </w:p>
        </w:tc>
      </w:tr>
      <w:tr w:rsidR="0016640E" w:rsidRPr="0016640E" w14:paraId="23276AD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7B22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A66B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STRICT_ASYNC_LEC_DUR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397E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GA fitness</w:t>
            </w:r>
          </w:p>
        </w:tc>
      </w:tr>
      <w:tr w:rsidR="0016640E" w:rsidRPr="0016640E" w14:paraId="5EA8FA87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3964A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6881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STRICT_ASYNC_LAB_DUR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2FFA7B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GA fitness</w:t>
            </w:r>
          </w:p>
        </w:tc>
      </w:tr>
      <w:tr w:rsidR="0016640E" w:rsidRPr="0016640E" w14:paraId="0787A59D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FEF9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6AEC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ROOM_CONFLICT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BA9A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</w:t>
            </w:r>
            <w:proofErr w:type="spellStart"/>
            <w:r w:rsidRPr="0016640E">
              <w:rPr>
                <w:b/>
                <w:sz w:val="32"/>
              </w:rPr>
              <w:t>occ_room</w:t>
            </w:r>
            <w:proofErr w:type="spellEnd"/>
            <w:r w:rsidRPr="0016640E">
              <w:rPr>
                <w:b/>
                <w:sz w:val="32"/>
              </w:rPr>
              <w:t xml:space="preserve"> bitmask overlap</w:t>
            </w:r>
          </w:p>
        </w:tc>
      </w:tr>
      <w:tr w:rsidR="0016640E" w:rsidRPr="0016640E" w14:paraId="7E555E98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931F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E472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FACULTY_CONFLICT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C005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</w:t>
            </w:r>
            <w:proofErr w:type="spellStart"/>
            <w:r w:rsidRPr="0016640E">
              <w:rPr>
                <w:b/>
                <w:sz w:val="32"/>
              </w:rPr>
              <w:t>occ_fac</w:t>
            </w:r>
            <w:proofErr w:type="spellEnd"/>
            <w:r w:rsidRPr="0016640E">
              <w:rPr>
                <w:b/>
                <w:sz w:val="32"/>
              </w:rPr>
              <w:t xml:space="preserve"> bitmask overlap</w:t>
            </w:r>
          </w:p>
        </w:tc>
      </w:tr>
      <w:tr w:rsidR="0016640E" w:rsidRPr="0016640E" w14:paraId="36C671CA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1AFA6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04638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SECTION_DAY_RESTRICTIONS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B41C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per-gene </w:t>
            </w:r>
            <w:proofErr w:type="spellStart"/>
            <w:r w:rsidRPr="0016640E">
              <w:rPr>
                <w:b/>
                <w:sz w:val="32"/>
              </w:rPr>
              <w:t>day_idx</w:t>
            </w:r>
            <w:proofErr w:type="spellEnd"/>
            <w:r w:rsidRPr="0016640E">
              <w:rPr>
                <w:b/>
                <w:sz w:val="32"/>
              </w:rPr>
              <w:t xml:space="preserve"> check vs </w:t>
            </w:r>
            <w:proofErr w:type="spellStart"/>
            <w:proofErr w:type="gramStart"/>
            <w:r w:rsidRPr="0016640E">
              <w:rPr>
                <w:b/>
                <w:sz w:val="32"/>
              </w:rPr>
              <w:t>section.allowed</w:t>
            </w:r>
            <w:proofErr w:type="gramEnd"/>
            <w:r w:rsidRPr="0016640E">
              <w:rPr>
                <w:b/>
                <w:sz w:val="32"/>
              </w:rPr>
              <w:t>_days</w:t>
            </w:r>
            <w:proofErr w:type="spellEnd"/>
          </w:p>
        </w:tc>
      </w:tr>
      <w:tr w:rsidR="0016640E" w:rsidRPr="0016640E" w14:paraId="0304B6D6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822B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848C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SECTION_CONFLICT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DD29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</w:t>
            </w:r>
            <w:proofErr w:type="spellStart"/>
            <w:r w:rsidRPr="0016640E">
              <w:rPr>
                <w:b/>
                <w:sz w:val="32"/>
              </w:rPr>
              <w:t>occ_sec</w:t>
            </w:r>
            <w:proofErr w:type="spellEnd"/>
            <w:r w:rsidRPr="0016640E">
              <w:rPr>
                <w:b/>
                <w:sz w:val="32"/>
              </w:rPr>
              <w:t xml:space="preserve"> bitmask overlap</w:t>
            </w:r>
          </w:p>
        </w:tc>
      </w:tr>
      <w:tr w:rsidR="0016640E" w:rsidRPr="0016640E" w14:paraId="616BF774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6EA6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BA09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OPERATING_HOURS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D185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</w:t>
            </w:r>
            <w:proofErr w:type="spellStart"/>
            <w:r w:rsidRPr="0016640E">
              <w:rPr>
                <w:b/>
                <w:sz w:val="32"/>
              </w:rPr>
              <w:t>end_idx</w:t>
            </w:r>
            <w:proofErr w:type="spellEnd"/>
            <w:r w:rsidRPr="0016640E">
              <w:rPr>
                <w:b/>
                <w:sz w:val="32"/>
              </w:rPr>
              <w:t xml:space="preserve"> &lt;= </w:t>
            </w:r>
            <w:proofErr w:type="spellStart"/>
            <w:r w:rsidRPr="0016640E">
              <w:rPr>
                <w:b/>
                <w:sz w:val="32"/>
              </w:rPr>
              <w:t>total_slots</w:t>
            </w:r>
            <w:proofErr w:type="spellEnd"/>
          </w:p>
        </w:tc>
      </w:tr>
      <w:tr w:rsidR="0016640E" w:rsidRPr="0016640E" w14:paraId="17822DE6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01174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</w:t>
            </w:r>
            <w:r w:rsidRPr="0016640E">
              <w:rPr>
                <w:b/>
                <w:sz w:val="32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6B51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lastRenderedPageBreak/>
              <w:t>FACULTY_DAILY_AVAILABILITY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F0DD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</w:t>
            </w:r>
            <w:proofErr w:type="spellStart"/>
            <w:r w:rsidRPr="0016640E">
              <w:rPr>
                <w:b/>
                <w:sz w:val="32"/>
              </w:rPr>
              <w:t>occ_fac</w:t>
            </w:r>
            <w:proofErr w:type="spellEnd"/>
            <w:r w:rsidRPr="0016640E">
              <w:rPr>
                <w:b/>
                <w:sz w:val="32"/>
              </w:rPr>
              <w:t xml:space="preserve"> day-</w:t>
            </w:r>
            <w:r w:rsidRPr="0016640E">
              <w:rPr>
                <w:b/>
                <w:sz w:val="32"/>
              </w:rPr>
              <w:lastRenderedPageBreak/>
              <w:t>level check</w:t>
            </w:r>
          </w:p>
        </w:tc>
      </w:tr>
      <w:tr w:rsidR="0016640E" w:rsidRPr="0016640E" w14:paraId="3422E6BA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786A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lastRenderedPageBreak/>
              <w:t>HC-18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5940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FACULTY_AVAILABILITY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D996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</w:t>
            </w:r>
            <w:proofErr w:type="spellStart"/>
            <w:r w:rsidRPr="0016640E">
              <w:rPr>
                <w:b/>
                <w:sz w:val="32"/>
              </w:rPr>
              <w:t>day_idx</w:t>
            </w:r>
            <w:proofErr w:type="spellEnd"/>
            <w:r w:rsidRPr="0016640E">
              <w:rPr>
                <w:b/>
                <w:sz w:val="32"/>
              </w:rPr>
              <w:t xml:space="preserve"> not in _</w:t>
            </w:r>
            <w:proofErr w:type="spellStart"/>
            <w:r w:rsidRPr="0016640E">
              <w:rPr>
                <w:b/>
                <w:sz w:val="32"/>
              </w:rPr>
              <w:t>fac_avail_days</w:t>
            </w:r>
            <w:proofErr w:type="spellEnd"/>
          </w:p>
        </w:tc>
      </w:tr>
      <w:tr w:rsidR="0016640E" w:rsidRPr="0016640E" w14:paraId="3E776147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A2D0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HC-19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E865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ROOM_AVAILABILITY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9489C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GA fitness: room status check</w:t>
            </w:r>
          </w:p>
        </w:tc>
      </w:tr>
      <w:tr w:rsidR="0016640E" w:rsidRPr="0016640E" w14:paraId="2773AB2A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BB88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HC-20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432E2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SINGLE_ROOM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E1B2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N/A (1 gene = 1 room by design)</w:t>
            </w:r>
          </w:p>
        </w:tc>
      </w:tr>
      <w:tr w:rsidR="0016640E" w:rsidRPr="0016640E" w14:paraId="22786838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A2C7F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HC-21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9CD7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ROOM_SUITABILITY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D2DF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fitness: Lab gene </w:t>
            </w:r>
            <w:proofErr w:type="spellStart"/>
            <w:r w:rsidRPr="0016640E">
              <w:rPr>
                <w:b/>
                <w:sz w:val="32"/>
              </w:rPr>
              <w:t>sa</w:t>
            </w:r>
            <w:proofErr w:type="spellEnd"/>
            <w:r w:rsidRPr="0016640E">
              <w:rPr>
                <w:b/>
                <w:sz w:val="32"/>
              </w:rPr>
              <w:t xml:space="preserve"> Computer Lab room</w:t>
            </w:r>
          </w:p>
        </w:tc>
      </w:tr>
      <w:tr w:rsidR="0016640E" w:rsidRPr="0016640E" w14:paraId="0731C212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2F4E1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HC-22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9089F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ROOM_CAPACITY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C8E0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GA fitness: room capacity vs section students</w:t>
            </w:r>
          </w:p>
        </w:tc>
      </w:tr>
      <w:tr w:rsidR="0016640E" w:rsidRPr="0016640E" w14:paraId="6A54ADDF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ED501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HC-23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E3E2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PRE_ASSIGNMENT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2961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GA </w:t>
            </w:r>
            <w:proofErr w:type="spellStart"/>
            <w:r w:rsidRPr="0016640E">
              <w:rPr>
                <w:b/>
                <w:sz w:val="32"/>
              </w:rPr>
              <w:t>init</w:t>
            </w:r>
            <w:proofErr w:type="spellEnd"/>
            <w:r w:rsidRPr="0016640E">
              <w:rPr>
                <w:b/>
                <w:sz w:val="32"/>
              </w:rPr>
              <w:t xml:space="preserve"> (pre-assigned genes set as </w:t>
            </w:r>
            <w:proofErr w:type="spellStart"/>
            <w:r w:rsidRPr="0016640E">
              <w:rPr>
                <w:b/>
                <w:sz w:val="32"/>
              </w:rPr>
              <w:t>is_fixed</w:t>
            </w:r>
            <w:proofErr w:type="spellEnd"/>
            <w:r w:rsidRPr="0016640E">
              <w:rPr>
                <w:b/>
                <w:sz w:val="32"/>
              </w:rPr>
              <w:t>)</w:t>
            </w:r>
          </w:p>
        </w:tc>
      </w:tr>
      <w:tr w:rsidR="0016640E" w:rsidRPr="0016640E" w14:paraId="52A97E3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F22B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HC-24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3DD7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HOURLY_ALIGNMENT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53D1E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Structural (slots are 30-min aligned by definition)</w:t>
            </w:r>
          </w:p>
        </w:tc>
      </w:tr>
      <w:tr w:rsidR="0016640E" w:rsidRPr="0016640E" w14:paraId="45707D07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AD26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6808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COMPLETE_COURSE_SCHEDULING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D7CF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Checker only (can't repair missing genes mid-evolution)</w:t>
            </w:r>
          </w:p>
        </w:tc>
      </w:tr>
      <w:tr w:rsidR="0016640E" w:rsidRPr="0016640E" w14:paraId="77636313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9593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HC-</w:t>
            </w:r>
            <w:r w:rsidRPr="0016640E">
              <w:rPr>
                <w:b/>
                <w:sz w:val="32"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FC35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lastRenderedPageBreak/>
              <w:t>PREASSIGNMENT_EXCLUSIVITY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56A7F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Structural (fixed genes </w:t>
            </w:r>
            <w:r w:rsidRPr="0016640E">
              <w:rPr>
                <w:b/>
                <w:sz w:val="32"/>
              </w:rPr>
              <w:lastRenderedPageBreak/>
              <w:t xml:space="preserve">reserved at </w:t>
            </w:r>
            <w:proofErr w:type="spellStart"/>
            <w:r w:rsidRPr="0016640E">
              <w:rPr>
                <w:b/>
                <w:sz w:val="32"/>
              </w:rPr>
              <w:t>init</w:t>
            </w:r>
            <w:proofErr w:type="spellEnd"/>
            <w:r w:rsidRPr="0016640E">
              <w:rPr>
                <w:b/>
                <w:sz w:val="32"/>
              </w:rPr>
              <w:t>)</w:t>
            </w:r>
          </w:p>
        </w:tc>
      </w:tr>
    </w:tbl>
    <w:p w14:paraId="3ADCC10B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lastRenderedPageBreak/>
        <w:t>GA Coverage: 23/26 hard constraints actively penalized</w:t>
      </w:r>
      <w:r w:rsidRPr="0016640E">
        <w:rPr>
          <w:b/>
          <w:sz w:val="32"/>
        </w:rPr>
        <w:t xml:space="preserve"> (HC-02, HC-25 = checker only; HC-01/05/06/07/20/24/26 = structurally guaranteed)</w:t>
      </w:r>
    </w:p>
    <w:p w14:paraId="41E6A7A0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22F5F83E">
          <v:rect id="_x0000_i1145" style="width:0;height:1.5pt" o:hralign="center" o:hrstd="t" o:hr="t" fillcolor="#a0a0a0" stroked="f"/>
        </w:pict>
      </w:r>
    </w:p>
    <w:p w14:paraId="48B97CCA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8 Soft Constraints Type I (weight × 100 penalty)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4146"/>
        <w:gridCol w:w="3693"/>
      </w:tblGrid>
      <w:tr w:rsidR="0016640E" w:rsidRPr="0016640E" w14:paraId="6401F1B9" w14:textId="77777777" w:rsidTr="0016640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53F28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Code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498FA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D988C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In GA?</w:t>
            </w:r>
          </w:p>
        </w:tc>
      </w:tr>
      <w:tr w:rsidR="0016640E" w:rsidRPr="0016640E" w14:paraId="7ECDD4FE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32F4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8C3C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LUNCH_BREAK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B8A1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12:00–13:00 slot penalty</w:t>
            </w:r>
          </w:p>
        </w:tc>
      </w:tr>
      <w:tr w:rsidR="0016640E" w:rsidRPr="0016640E" w14:paraId="3F30759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1146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SC-I-02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287E4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MAX_CONSECUTIVE_STUDENT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81088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per section day</w:t>
            </w:r>
          </w:p>
        </w:tc>
      </w:tr>
      <w:tr w:rsidR="0016640E" w:rsidRPr="0016640E" w14:paraId="67A254CC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AE55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SC-I-03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CEDC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MAX_CONSECUTIVE_FACULTY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9AEDD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per faculty day</w:t>
            </w:r>
          </w:p>
        </w:tc>
      </w:tr>
      <w:tr w:rsidR="0016640E" w:rsidRPr="0016640E" w14:paraId="6A6D57AD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C093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SC-I-04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9C35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LEC_LAB_PROXIMITY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8BED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Yes — </w:t>
            </w:r>
            <w:proofErr w:type="spellStart"/>
            <w:r w:rsidRPr="0016640E">
              <w:rPr>
                <w:b/>
                <w:sz w:val="32"/>
              </w:rPr>
              <w:t>Lec</w:t>
            </w:r>
            <w:proofErr w:type="spellEnd"/>
            <w:r w:rsidRPr="0016640E">
              <w:rPr>
                <w:b/>
                <w:sz w:val="32"/>
              </w:rPr>
              <w:t>/Lab same day or adjacent days</w:t>
            </w:r>
          </w:p>
        </w:tc>
      </w:tr>
      <w:tr w:rsidR="0016640E" w:rsidRPr="0016640E" w14:paraId="06EC5C6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C97C6F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SC-I-05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7A070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LEC_LAB_WEEKLY_DIST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2DB1A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spread across week</w:t>
            </w:r>
          </w:p>
        </w:tc>
      </w:tr>
      <w:tr w:rsidR="0016640E" w:rsidRPr="0016640E" w14:paraId="01CA10E0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07FF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SC-I-06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98C8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LEC_LAB_SEQUENCE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01B0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Yes — Lab after </w:t>
            </w:r>
            <w:proofErr w:type="spellStart"/>
            <w:r w:rsidRPr="0016640E">
              <w:rPr>
                <w:b/>
                <w:sz w:val="32"/>
              </w:rPr>
              <w:t>Lec</w:t>
            </w:r>
            <w:proofErr w:type="spellEnd"/>
            <w:r w:rsidRPr="0016640E">
              <w:rPr>
                <w:b/>
                <w:sz w:val="32"/>
              </w:rPr>
              <w:t xml:space="preserve"> on same/later day</w:t>
            </w:r>
          </w:p>
        </w:tc>
      </w:tr>
      <w:tr w:rsidR="0016640E" w:rsidRPr="0016640E" w14:paraId="6BD17F8B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6045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</w:t>
            </w:r>
            <w:r w:rsidRPr="0016640E">
              <w:rPr>
                <w:b/>
                <w:sz w:val="32"/>
              </w:rPr>
              <w:lastRenderedPageBreak/>
              <w:t>07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25D5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lastRenderedPageBreak/>
              <w:t>NO_ISOLATED_LECTURES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92F51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no lone 1-gene days</w:t>
            </w:r>
          </w:p>
        </w:tc>
      </w:tr>
      <w:tr w:rsidR="0016640E" w:rsidRPr="0016640E" w14:paraId="0E459E45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6F1E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SC-I-08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C09CF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MIN_DAILY_SECTION_LOAD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1159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section needs minimum load per day</w:t>
            </w:r>
          </w:p>
        </w:tc>
      </w:tr>
    </w:tbl>
    <w:p w14:paraId="1FD565D4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SC-I Coverage: 8/8</w:t>
      </w:r>
    </w:p>
    <w:p w14:paraId="58B048A9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51413099">
          <v:rect id="_x0000_i1146" style="width:0;height:1.5pt" o:hralign="center" o:hrstd="t" o:hr="t" fillcolor="#a0a0a0" stroked="f"/>
        </w:pict>
      </w:r>
    </w:p>
    <w:p w14:paraId="7DE062A4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3 Soft Constraints Type II (weight × 10 penalty)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4358"/>
        <w:gridCol w:w="3451"/>
      </w:tblGrid>
      <w:tr w:rsidR="0016640E" w:rsidRPr="0016640E" w14:paraId="1D0209A0" w14:textId="77777777" w:rsidTr="0016640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53952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Code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4CF7D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8B9EF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In GA?</w:t>
            </w:r>
          </w:p>
        </w:tc>
      </w:tr>
      <w:tr w:rsidR="0016640E" w:rsidRPr="0016640E" w14:paraId="4D427D11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8061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SC-II-01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E2DF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EVENING_AVOIDANCE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7458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Yes — </w:t>
            </w:r>
            <w:proofErr w:type="spellStart"/>
            <w:r w:rsidRPr="0016640E">
              <w:rPr>
                <w:b/>
                <w:sz w:val="32"/>
              </w:rPr>
              <w:t>start_idx</w:t>
            </w:r>
            <w:proofErr w:type="spellEnd"/>
            <w:r w:rsidRPr="0016640E">
              <w:rPr>
                <w:b/>
                <w:sz w:val="32"/>
              </w:rPr>
              <w:t xml:space="preserve"> &gt;= </w:t>
            </w:r>
            <w:proofErr w:type="spellStart"/>
            <w:r w:rsidRPr="0016640E">
              <w:rPr>
                <w:b/>
                <w:sz w:val="32"/>
              </w:rPr>
              <w:t>eve_slot</w:t>
            </w:r>
            <w:proofErr w:type="spellEnd"/>
            <w:r w:rsidRPr="0016640E">
              <w:rPr>
                <w:b/>
                <w:sz w:val="32"/>
              </w:rPr>
              <w:t xml:space="preserve"> = -10 per gene</w:t>
            </w:r>
          </w:p>
        </w:tc>
      </w:tr>
      <w:tr w:rsidR="0016640E" w:rsidRPr="0016640E" w14:paraId="401CBFDC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C4E42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SC-II-02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139A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PE_MORNING_PLACEMENT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BDB02F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PE/FITT should be morning</w:t>
            </w:r>
          </w:p>
        </w:tc>
      </w:tr>
      <w:tr w:rsidR="0016640E" w:rsidRPr="0016640E" w14:paraId="4D3BE10C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92B0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SC-II-03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43F5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ASYNC_STRATEGIC_PLACEMENT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E2B31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Yes — Async should be Friday/late week</w:t>
            </w:r>
          </w:p>
        </w:tc>
      </w:tr>
    </w:tbl>
    <w:p w14:paraId="0D357915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SC-II Coverage: 3/3</w:t>
      </w:r>
    </w:p>
    <w:p w14:paraId="5772C76F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4CF241C3">
          <v:rect id="_x0000_i1147" style="width:0;height:1.5pt" o:hralign="center" o:hrstd="t" o:hr="t" fillcolor="#a0a0a0" stroked="f"/>
        </w:pict>
      </w:r>
    </w:p>
    <w:p w14:paraId="6959DEFD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Total: 36/37 constraints in GA (HC-02 excluded)</w:t>
      </w:r>
    </w:p>
    <w:p w14:paraId="37CC7ECE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04D1AA10">
          <v:rect id="_x0000_i1148" style="width:0;height:1.5pt" o:hralign="center" o:hrstd="t" o:hr="t" fillcolor="#a0a0a0" stroked="f"/>
        </w:pict>
      </w:r>
    </w:p>
    <w:p w14:paraId="3B297815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5: Selection — Sino ang </w:t>
      </w:r>
      <w:proofErr w:type="spellStart"/>
      <w:r w:rsidRPr="0016640E">
        <w:rPr>
          <w:b/>
          <w:bCs/>
          <w:sz w:val="32"/>
        </w:rPr>
        <w:t>susunod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sa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susunod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na</w:t>
      </w:r>
      <w:proofErr w:type="spellEnd"/>
      <w:r w:rsidRPr="0016640E">
        <w:rPr>
          <w:b/>
          <w:bCs/>
          <w:sz w:val="32"/>
        </w:rPr>
        <w:t xml:space="preserve"> generation</w:t>
      </w:r>
    </w:p>
    <w:p w14:paraId="40F08FE7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ang </w:t>
      </w:r>
      <w:r w:rsidRPr="0016640E">
        <w:rPr>
          <w:b/>
          <w:bCs/>
          <w:sz w:val="32"/>
        </w:rPr>
        <w:t xml:space="preserve">lexicographic (HC, </w:t>
      </w:r>
      <w:proofErr w:type="spellStart"/>
      <w:r w:rsidRPr="0016640E">
        <w:rPr>
          <w:b/>
          <w:bCs/>
          <w:sz w:val="32"/>
        </w:rPr>
        <w:t>soft_score</w:t>
      </w:r>
      <w:proofErr w:type="spellEnd"/>
      <w:r w:rsidRPr="0016640E">
        <w:rPr>
          <w:b/>
          <w:bCs/>
          <w:sz w:val="32"/>
        </w:rPr>
        <w:t>) sort</w:t>
      </w:r>
      <w:r w:rsidRPr="0016640E">
        <w:rPr>
          <w:b/>
          <w:sz w:val="32"/>
        </w:rPr>
        <w:t>:</w:t>
      </w:r>
    </w:p>
    <w:p w14:paraId="67CD5553" w14:textId="77777777" w:rsidR="0016640E" w:rsidRPr="0016640E" w:rsidRDefault="0016640E" w:rsidP="0016640E">
      <w:pPr>
        <w:numPr>
          <w:ilvl w:val="0"/>
          <w:numId w:val="14"/>
        </w:numPr>
        <w:rPr>
          <w:b/>
          <w:sz w:val="32"/>
        </w:rPr>
      </w:pPr>
      <w:r w:rsidRPr="0016640E">
        <w:rPr>
          <w:b/>
          <w:sz w:val="32"/>
        </w:rPr>
        <w:lastRenderedPageBreak/>
        <w:t xml:space="preserve">Pag-sort ng lahat ng chromosomes: </w:t>
      </w:r>
      <w:proofErr w:type="spellStart"/>
      <w:r w:rsidRPr="0016640E">
        <w:rPr>
          <w:b/>
          <w:sz w:val="32"/>
        </w:rPr>
        <w:t>pangunahin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hard_conflicts</w:t>
      </w:r>
      <w:proofErr w:type="spellEnd"/>
      <w:r w:rsidRPr="0016640E">
        <w:rPr>
          <w:b/>
          <w:sz w:val="32"/>
        </w:rPr>
        <w:t xml:space="preserve"> (mas </w:t>
      </w:r>
      <w:proofErr w:type="spellStart"/>
      <w:r w:rsidRPr="0016640E">
        <w:rPr>
          <w:b/>
          <w:sz w:val="32"/>
        </w:rPr>
        <w:t>mababa</w:t>
      </w:r>
      <w:proofErr w:type="spellEnd"/>
      <w:r w:rsidRPr="0016640E">
        <w:rPr>
          <w:b/>
          <w:sz w:val="32"/>
        </w:rPr>
        <w:t xml:space="preserve"> = mas </w:t>
      </w:r>
      <w:proofErr w:type="spellStart"/>
      <w:r w:rsidRPr="0016640E">
        <w:rPr>
          <w:b/>
          <w:sz w:val="32"/>
        </w:rPr>
        <w:t>maganda</w:t>
      </w:r>
      <w:proofErr w:type="spellEnd"/>
      <w:r w:rsidRPr="0016640E">
        <w:rPr>
          <w:b/>
          <w:sz w:val="32"/>
        </w:rPr>
        <w:t xml:space="preserve">), secondary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soft_score</w:t>
      </w:r>
      <w:proofErr w:type="spellEnd"/>
      <w:r w:rsidRPr="0016640E">
        <w:rPr>
          <w:b/>
          <w:sz w:val="32"/>
        </w:rPr>
        <w:t xml:space="preserve"> (mas </w:t>
      </w:r>
      <w:proofErr w:type="spellStart"/>
      <w:r w:rsidRPr="0016640E">
        <w:rPr>
          <w:b/>
          <w:sz w:val="32"/>
        </w:rPr>
        <w:t>mababa</w:t>
      </w:r>
      <w:proofErr w:type="spellEnd"/>
      <w:r w:rsidRPr="0016640E">
        <w:rPr>
          <w:b/>
          <w:sz w:val="32"/>
        </w:rPr>
        <w:t xml:space="preserve"> = mas </w:t>
      </w:r>
      <w:proofErr w:type="spellStart"/>
      <w:r w:rsidRPr="0016640E">
        <w:rPr>
          <w:b/>
          <w:sz w:val="32"/>
        </w:rPr>
        <w:t>maganda</w:t>
      </w:r>
      <w:proofErr w:type="spellEnd"/>
      <w:r w:rsidRPr="0016640E">
        <w:rPr>
          <w:b/>
          <w:sz w:val="32"/>
        </w:rPr>
        <w:t>)</w:t>
      </w:r>
    </w:p>
    <w:p w14:paraId="4B4F4B23" w14:textId="77777777" w:rsidR="0016640E" w:rsidRPr="0016640E" w:rsidRDefault="0016640E" w:rsidP="0016640E">
      <w:pPr>
        <w:numPr>
          <w:ilvl w:val="0"/>
          <w:numId w:val="14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Pinipili</w:t>
      </w:r>
      <w:proofErr w:type="spellEnd"/>
      <w:r w:rsidRPr="0016640E">
        <w:rPr>
          <w:b/>
          <w:sz w:val="32"/>
        </w:rPr>
        <w:t xml:space="preserve"> ang </w:t>
      </w:r>
      <w:r w:rsidRPr="0016640E">
        <w:rPr>
          <w:b/>
          <w:bCs/>
          <w:sz w:val="32"/>
        </w:rPr>
        <w:t>tournament selection</w:t>
      </w:r>
      <w:r w:rsidRPr="0016640E">
        <w:rPr>
          <w:b/>
          <w:sz w:val="32"/>
        </w:rPr>
        <w:t> (_</w:t>
      </w:r>
      <w:proofErr w:type="spellStart"/>
      <w:r w:rsidRPr="0016640E">
        <w:rPr>
          <w:b/>
          <w:sz w:val="32"/>
        </w:rPr>
        <w:t>hard_phase_select</w:t>
      </w:r>
      <w:proofErr w:type="spellEnd"/>
      <w:r w:rsidRPr="0016640E">
        <w:rPr>
          <w:b/>
          <w:sz w:val="32"/>
        </w:rPr>
        <w:t xml:space="preserve">): </w:t>
      </w:r>
      <w:proofErr w:type="spellStart"/>
      <w:r w:rsidRPr="0016640E">
        <w:rPr>
          <w:b/>
          <w:sz w:val="32"/>
        </w:rPr>
        <w:t>kumukuha</w:t>
      </w:r>
      <w:proofErr w:type="spellEnd"/>
      <w:r w:rsidRPr="0016640E">
        <w:rPr>
          <w:b/>
          <w:sz w:val="32"/>
        </w:rPr>
        <w:t xml:space="preserve"> ng 3 random chromosomes, </w:t>
      </w:r>
      <w:proofErr w:type="spellStart"/>
      <w:r w:rsidRPr="0016640E">
        <w:rPr>
          <w:b/>
          <w:sz w:val="32"/>
        </w:rPr>
        <w:t>pinagsasabay</w:t>
      </w:r>
      <w:proofErr w:type="spellEnd"/>
      <w:r w:rsidRPr="0016640E">
        <w:rPr>
          <w:b/>
          <w:sz w:val="32"/>
        </w:rPr>
        <w:t xml:space="preserve"> ang </w:t>
      </w:r>
      <w:proofErr w:type="spellStart"/>
      <w:r w:rsidRPr="0016640E">
        <w:rPr>
          <w:b/>
          <w:sz w:val="32"/>
        </w:rPr>
        <w:t>pinakamaganda</w:t>
      </w:r>
      <w:proofErr w:type="spellEnd"/>
    </w:p>
    <w:p w14:paraId="3C024C77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Hindi </w:t>
      </w: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ang NSGA-II O(N²) dominance sort — </w:t>
      </w:r>
      <w:proofErr w:type="spellStart"/>
      <w:r w:rsidRPr="0016640E">
        <w:rPr>
          <w:b/>
          <w:sz w:val="32"/>
        </w:rPr>
        <w:t>napalitan</w:t>
      </w:r>
      <w:proofErr w:type="spellEnd"/>
      <w:r w:rsidRPr="0016640E">
        <w:rPr>
          <w:b/>
          <w:sz w:val="32"/>
        </w:rPr>
        <w:t xml:space="preserve"> ng simple </w:t>
      </w:r>
      <w:proofErr w:type="gramStart"/>
      <w:r w:rsidRPr="0016640E">
        <w:rPr>
          <w:b/>
          <w:sz w:val="32"/>
        </w:rPr>
        <w:t>O(</w:t>
      </w:r>
      <w:proofErr w:type="gramEnd"/>
      <w:r w:rsidRPr="0016640E">
        <w:rPr>
          <w:b/>
          <w:sz w:val="32"/>
        </w:rPr>
        <w:t xml:space="preserve">N log N) sort </w:t>
      </w:r>
      <w:proofErr w:type="spellStart"/>
      <w:r w:rsidRPr="0016640E">
        <w:rPr>
          <w:b/>
          <w:sz w:val="32"/>
        </w:rPr>
        <w:t>dahil</w:t>
      </w:r>
      <w:proofErr w:type="spellEnd"/>
      <w:r w:rsidRPr="0016640E">
        <w:rPr>
          <w:b/>
          <w:sz w:val="32"/>
        </w:rPr>
        <w:t xml:space="preserve"> </w:t>
      </w:r>
      <w:r w:rsidRPr="0016640E">
        <w:rPr>
          <w:b/>
          <w:bCs/>
          <w:sz w:val="32"/>
        </w:rPr>
        <w:t xml:space="preserve">~100× mas </w:t>
      </w:r>
      <w:proofErr w:type="spellStart"/>
      <w:r w:rsidRPr="0016640E">
        <w:rPr>
          <w:b/>
          <w:bCs/>
          <w:sz w:val="32"/>
        </w:rPr>
        <w:t>mabilis</w:t>
      </w:r>
      <w:proofErr w:type="spellEnd"/>
      <w:r w:rsidRPr="0016640E">
        <w:rPr>
          <w:b/>
          <w:sz w:val="32"/>
        </w:rPr>
        <w:t xml:space="preserve"> at </w:t>
      </w:r>
      <w:proofErr w:type="spellStart"/>
      <w:r w:rsidRPr="0016640E">
        <w:rPr>
          <w:b/>
          <w:sz w:val="32"/>
        </w:rPr>
        <w:t>nagbibigay</w:t>
      </w:r>
      <w:proofErr w:type="spellEnd"/>
      <w:r w:rsidRPr="0016640E">
        <w:rPr>
          <w:b/>
          <w:sz w:val="32"/>
        </w:rPr>
        <w:t xml:space="preserve"> ng </w:t>
      </w:r>
      <w:proofErr w:type="spellStart"/>
      <w:r w:rsidRPr="0016640E">
        <w:rPr>
          <w:b/>
          <w:sz w:val="32"/>
        </w:rPr>
        <w:t>parehong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resulta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single-objective-like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setup natin.</w:t>
      </w:r>
    </w:p>
    <w:p w14:paraId="3F3C4766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7A75E194">
          <v:rect id="_x0000_i1149" style="width:0;height:1.5pt" o:hralign="center" o:hrstd="t" o:hr="t" fillcolor="#a0a0a0" stroked="f"/>
        </w:pict>
      </w:r>
    </w:p>
    <w:p w14:paraId="068BE98D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6: Crossover — Paano </w:t>
      </w:r>
      <w:proofErr w:type="spellStart"/>
      <w:r w:rsidRPr="0016640E">
        <w:rPr>
          <w:b/>
          <w:bCs/>
          <w:sz w:val="32"/>
        </w:rPr>
        <w:t>nagpi</w:t>
      </w:r>
      <w:proofErr w:type="spellEnd"/>
      <w:r w:rsidRPr="0016640E">
        <w:rPr>
          <w:b/>
          <w:bCs/>
          <w:sz w:val="32"/>
        </w:rPr>
        <w:t xml:space="preserve">-produce ng </w:t>
      </w:r>
      <w:proofErr w:type="spellStart"/>
      <w:r w:rsidRPr="0016640E">
        <w:rPr>
          <w:b/>
          <w:bCs/>
          <w:sz w:val="32"/>
        </w:rPr>
        <w:t>bagong</w:t>
      </w:r>
      <w:proofErr w:type="spellEnd"/>
      <w:r w:rsidRPr="0016640E">
        <w:rPr>
          <w:b/>
          <w:bCs/>
          <w:sz w:val="32"/>
        </w:rPr>
        <w:t xml:space="preserve"> offspring</w:t>
      </w:r>
    </w:p>
    <w:p w14:paraId="408B835D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Greedy Conflict-Aware Crossover</w:t>
      </w:r>
      <w:r w:rsidRPr="0016640E">
        <w:rPr>
          <w:b/>
          <w:sz w:val="32"/>
        </w:rPr>
        <w:t xml:space="preserve"> —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ito</w:t>
      </w:r>
      <w:proofErr w:type="spellEnd"/>
      <w:r w:rsidRPr="0016640E">
        <w:rPr>
          <w:b/>
          <w:sz w:val="32"/>
        </w:rPr>
        <w:t xml:space="preserve"> standard 1-point o 2-point crossover.</w:t>
      </w:r>
    </w:p>
    <w:p w14:paraId="433B6904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Ganito</w:t>
      </w:r>
      <w:proofErr w:type="spellEnd"/>
      <w:r w:rsidRPr="0016640E">
        <w:rPr>
          <w:b/>
          <w:sz w:val="32"/>
        </w:rPr>
        <w:t xml:space="preserve"> ang </w:t>
      </w:r>
      <w:proofErr w:type="spellStart"/>
      <w:r w:rsidRPr="0016640E">
        <w:rPr>
          <w:b/>
          <w:sz w:val="32"/>
        </w:rPr>
        <w:t>proseso</w:t>
      </w:r>
      <w:proofErr w:type="spellEnd"/>
      <w:r w:rsidRPr="0016640E">
        <w:rPr>
          <w:b/>
          <w:sz w:val="32"/>
        </w:rPr>
        <w:t>:</w:t>
      </w:r>
    </w:p>
    <w:p w14:paraId="59389D50" w14:textId="77777777" w:rsidR="0016640E" w:rsidRPr="0016640E" w:rsidRDefault="0016640E" w:rsidP="0016640E">
      <w:pPr>
        <w:numPr>
          <w:ilvl w:val="0"/>
          <w:numId w:val="15"/>
        </w:numPr>
        <w:rPr>
          <w:b/>
          <w:sz w:val="32"/>
        </w:rPr>
      </w:pPr>
      <w:r w:rsidRPr="0016640E">
        <w:rPr>
          <w:b/>
          <w:sz w:val="32"/>
        </w:rPr>
        <w:t xml:space="preserve">I-copy </w:t>
      </w:r>
      <w:proofErr w:type="spellStart"/>
      <w:r w:rsidRPr="0016640E">
        <w:rPr>
          <w:b/>
          <w:sz w:val="32"/>
        </w:rPr>
        <w:t>muna</w:t>
      </w:r>
      <w:proofErr w:type="spellEnd"/>
      <w:r w:rsidRPr="0016640E">
        <w:rPr>
          <w:b/>
          <w:sz w:val="32"/>
        </w:rPr>
        <w:t xml:space="preserve"> ang lahat ng </w:t>
      </w:r>
      <w:r w:rsidRPr="0016640E">
        <w:rPr>
          <w:b/>
          <w:bCs/>
          <w:sz w:val="32"/>
        </w:rPr>
        <w:t>fixed genes</w:t>
      </w:r>
      <w:r w:rsidRPr="0016640E">
        <w:rPr>
          <w:b/>
          <w:sz w:val="32"/>
        </w:rPr>
        <w:t> (</w:t>
      </w:r>
      <w:proofErr w:type="spellStart"/>
      <w:r w:rsidRPr="0016640E">
        <w:rPr>
          <w:b/>
          <w:sz w:val="32"/>
        </w:rPr>
        <w:t>is_fixed</w:t>
      </w:r>
      <w:proofErr w:type="spellEnd"/>
      <w:r w:rsidRPr="0016640E">
        <w:rPr>
          <w:b/>
          <w:sz w:val="32"/>
        </w:rPr>
        <w:t xml:space="preserve"> = True) —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binabago</w:t>
      </w:r>
      <w:proofErr w:type="spellEnd"/>
    </w:p>
    <w:p w14:paraId="6BF7DE40" w14:textId="77777777" w:rsidR="0016640E" w:rsidRPr="0016640E" w:rsidRDefault="0016640E" w:rsidP="0016640E">
      <w:pPr>
        <w:numPr>
          <w:ilvl w:val="0"/>
          <w:numId w:val="15"/>
        </w:numPr>
        <w:rPr>
          <w:b/>
          <w:sz w:val="32"/>
        </w:rPr>
      </w:pPr>
      <w:r w:rsidRPr="0016640E">
        <w:rPr>
          <w:b/>
          <w:sz w:val="32"/>
        </w:rPr>
        <w:t xml:space="preserve">I-shuffle ang order ng non-fixed genes (random order para </w:t>
      </w:r>
      <w:proofErr w:type="spellStart"/>
      <w:r w:rsidRPr="0016640E">
        <w:rPr>
          <w:b/>
          <w:sz w:val="32"/>
        </w:rPr>
        <w:t>walang</w:t>
      </w:r>
      <w:proofErr w:type="spellEnd"/>
      <w:r w:rsidRPr="0016640E">
        <w:rPr>
          <w:b/>
          <w:sz w:val="32"/>
        </w:rPr>
        <w:t xml:space="preserve"> bias)</w:t>
      </w:r>
    </w:p>
    <w:p w14:paraId="1F163570" w14:textId="77777777" w:rsidR="0016640E" w:rsidRPr="0016640E" w:rsidRDefault="0016640E" w:rsidP="0016640E">
      <w:pPr>
        <w:numPr>
          <w:ilvl w:val="0"/>
          <w:numId w:val="15"/>
        </w:numPr>
        <w:rPr>
          <w:b/>
          <w:sz w:val="32"/>
        </w:rPr>
      </w:pPr>
      <w:r w:rsidRPr="0016640E">
        <w:rPr>
          <w:b/>
          <w:sz w:val="32"/>
        </w:rPr>
        <w:t xml:space="preserve">Para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gene position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random order:</w:t>
      </w:r>
    </w:p>
    <w:p w14:paraId="320CCAA7" w14:textId="77777777" w:rsidR="0016640E" w:rsidRPr="0016640E" w:rsidRDefault="0016640E" w:rsidP="0016640E">
      <w:pPr>
        <w:numPr>
          <w:ilvl w:val="1"/>
          <w:numId w:val="15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Subukan</w:t>
      </w:r>
      <w:proofErr w:type="spellEnd"/>
      <w:r w:rsidRPr="0016640E">
        <w:rPr>
          <w:b/>
          <w:sz w:val="32"/>
        </w:rPr>
        <w:t xml:space="preserve"> ang </w:t>
      </w:r>
      <w:r w:rsidRPr="0016640E">
        <w:rPr>
          <w:b/>
          <w:bCs/>
          <w:sz w:val="32"/>
        </w:rPr>
        <w:t>Parent 1's version</w:t>
      </w:r>
      <w:r w:rsidRPr="0016640E">
        <w:rPr>
          <w:b/>
          <w:sz w:val="32"/>
        </w:rPr>
        <w:t xml:space="preserve"> — kung </w:t>
      </w:r>
      <w:proofErr w:type="spellStart"/>
      <w:r w:rsidRPr="0016640E">
        <w:rPr>
          <w:b/>
          <w:sz w:val="32"/>
        </w:rPr>
        <w:t>walang</w:t>
      </w:r>
      <w:proofErr w:type="spellEnd"/>
      <w:r w:rsidRPr="0016640E">
        <w:rPr>
          <w:b/>
          <w:sz w:val="32"/>
        </w:rPr>
        <w:t xml:space="preserve"> conflict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mga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naka</w:t>
      </w:r>
      <w:proofErr w:type="spellEnd"/>
      <w:r w:rsidRPr="0016640E">
        <w:rPr>
          <w:b/>
          <w:sz w:val="32"/>
        </w:rPr>
        <w:t xml:space="preserve">-place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genes, </w:t>
      </w:r>
      <w:proofErr w:type="spellStart"/>
      <w:r w:rsidRPr="0016640E">
        <w:rPr>
          <w:b/>
          <w:sz w:val="32"/>
        </w:rPr>
        <w:t>gamitin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ito</w:t>
      </w:r>
      <w:proofErr w:type="spellEnd"/>
    </w:p>
    <w:p w14:paraId="2FC72EA7" w14:textId="77777777" w:rsidR="0016640E" w:rsidRPr="0016640E" w:rsidRDefault="0016640E" w:rsidP="0016640E">
      <w:pPr>
        <w:numPr>
          <w:ilvl w:val="1"/>
          <w:numId w:val="15"/>
        </w:numPr>
        <w:rPr>
          <w:b/>
          <w:sz w:val="32"/>
        </w:rPr>
      </w:pPr>
      <w:r w:rsidRPr="0016640E">
        <w:rPr>
          <w:b/>
          <w:sz w:val="32"/>
        </w:rPr>
        <w:t xml:space="preserve">Kung may conflict, </w:t>
      </w:r>
      <w:proofErr w:type="spellStart"/>
      <w:r w:rsidRPr="0016640E">
        <w:rPr>
          <w:b/>
          <w:sz w:val="32"/>
        </w:rPr>
        <w:t>subukan</w:t>
      </w:r>
      <w:proofErr w:type="spellEnd"/>
      <w:r w:rsidRPr="0016640E">
        <w:rPr>
          <w:b/>
          <w:sz w:val="32"/>
        </w:rPr>
        <w:t xml:space="preserve"> ang </w:t>
      </w:r>
      <w:r w:rsidRPr="0016640E">
        <w:rPr>
          <w:b/>
          <w:bCs/>
          <w:sz w:val="32"/>
        </w:rPr>
        <w:t>Parent 2's version</w:t>
      </w:r>
      <w:r w:rsidRPr="0016640E">
        <w:rPr>
          <w:b/>
          <w:sz w:val="32"/>
        </w:rPr>
        <w:t xml:space="preserve"> — kung </w:t>
      </w:r>
      <w:proofErr w:type="spellStart"/>
      <w:r w:rsidRPr="0016640E">
        <w:rPr>
          <w:b/>
          <w:sz w:val="32"/>
        </w:rPr>
        <w:t>walang</w:t>
      </w:r>
      <w:proofErr w:type="spellEnd"/>
      <w:r w:rsidRPr="0016640E">
        <w:rPr>
          <w:b/>
          <w:sz w:val="32"/>
        </w:rPr>
        <w:t xml:space="preserve"> conflict, </w:t>
      </w:r>
      <w:proofErr w:type="spellStart"/>
      <w:r w:rsidRPr="0016640E">
        <w:rPr>
          <w:b/>
          <w:sz w:val="32"/>
        </w:rPr>
        <w:t>gamitin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ito</w:t>
      </w:r>
      <w:proofErr w:type="spellEnd"/>
    </w:p>
    <w:p w14:paraId="0755892C" w14:textId="77777777" w:rsidR="0016640E" w:rsidRPr="0016640E" w:rsidRDefault="0016640E" w:rsidP="0016640E">
      <w:pPr>
        <w:numPr>
          <w:ilvl w:val="1"/>
          <w:numId w:val="15"/>
        </w:numPr>
        <w:rPr>
          <w:b/>
          <w:sz w:val="32"/>
        </w:rPr>
      </w:pPr>
      <w:r w:rsidRPr="0016640E">
        <w:rPr>
          <w:b/>
          <w:sz w:val="32"/>
        </w:rPr>
        <w:lastRenderedPageBreak/>
        <w:t xml:space="preserve">Kung </w:t>
      </w:r>
      <w:proofErr w:type="spellStart"/>
      <w:r w:rsidRPr="0016640E">
        <w:rPr>
          <w:b/>
          <w:sz w:val="32"/>
        </w:rPr>
        <w:t>pareho</w:t>
      </w:r>
      <w:proofErr w:type="spellEnd"/>
      <w:r w:rsidRPr="0016640E">
        <w:rPr>
          <w:b/>
          <w:sz w:val="32"/>
        </w:rPr>
        <w:t xml:space="preserve"> may conflict, </w:t>
      </w:r>
      <w:r w:rsidRPr="0016640E">
        <w:rPr>
          <w:b/>
          <w:bCs/>
          <w:sz w:val="32"/>
        </w:rPr>
        <w:t>exhaustive scan</w:t>
      </w:r>
      <w:r w:rsidRPr="0016640E">
        <w:rPr>
          <w:b/>
          <w:sz w:val="32"/>
        </w:rPr>
        <w:t xml:space="preserve"> ng lahat ng rooms × days × times para </w:t>
      </w:r>
      <w:proofErr w:type="spellStart"/>
      <w:r w:rsidRPr="0016640E">
        <w:rPr>
          <w:b/>
          <w:sz w:val="32"/>
        </w:rPr>
        <w:t>mahanap</w:t>
      </w:r>
      <w:proofErr w:type="spellEnd"/>
      <w:r w:rsidRPr="0016640E">
        <w:rPr>
          <w:b/>
          <w:sz w:val="32"/>
        </w:rPr>
        <w:t xml:space="preserve"> ang clean slot</w:t>
      </w:r>
    </w:p>
    <w:p w14:paraId="777C21EA" w14:textId="77777777" w:rsidR="0016640E" w:rsidRPr="0016640E" w:rsidRDefault="0016640E" w:rsidP="0016640E">
      <w:pPr>
        <w:numPr>
          <w:ilvl w:val="0"/>
          <w:numId w:val="15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Pagkatapos</w:t>
      </w:r>
      <w:proofErr w:type="spellEnd"/>
      <w:r w:rsidRPr="0016640E">
        <w:rPr>
          <w:b/>
          <w:sz w:val="32"/>
        </w:rPr>
        <w:t xml:space="preserve"> ma-place ang gene,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 xml:space="preserve">-update ang occupation sets para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susunod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genes</w:t>
      </w:r>
    </w:p>
    <w:p w14:paraId="702E1267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 xml:space="preserve">Bakit </w:t>
      </w:r>
      <w:proofErr w:type="spellStart"/>
      <w:r w:rsidRPr="0016640E">
        <w:rPr>
          <w:b/>
          <w:bCs/>
          <w:sz w:val="32"/>
        </w:rPr>
        <w:t>ito</w:t>
      </w:r>
      <w:proofErr w:type="spellEnd"/>
      <w:r w:rsidRPr="0016640E">
        <w:rPr>
          <w:b/>
          <w:bCs/>
          <w:sz w:val="32"/>
        </w:rPr>
        <w:t xml:space="preserve"> mas </w:t>
      </w:r>
      <w:proofErr w:type="spellStart"/>
      <w:r w:rsidRPr="0016640E">
        <w:rPr>
          <w:b/>
          <w:bCs/>
          <w:sz w:val="32"/>
        </w:rPr>
        <w:t>maganda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kaysa</w:t>
      </w:r>
      <w:proofErr w:type="spellEnd"/>
      <w:r w:rsidRPr="0016640E">
        <w:rPr>
          <w:b/>
          <w:bCs/>
          <w:sz w:val="32"/>
        </w:rPr>
        <w:t xml:space="preserve"> standard crossover?</w:t>
      </w:r>
    </w:p>
    <w:p w14:paraId="3284F81F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Standard block crossover: </w:t>
      </w:r>
      <w:proofErr w:type="spellStart"/>
      <w:r w:rsidRPr="0016640E">
        <w:rPr>
          <w:b/>
          <w:sz w:val="32"/>
        </w:rPr>
        <w:t>kukuha</w:t>
      </w:r>
      <w:proofErr w:type="spellEnd"/>
      <w:r w:rsidRPr="0016640E">
        <w:rPr>
          <w:b/>
          <w:sz w:val="32"/>
        </w:rPr>
        <w:t xml:space="preserve"> ng </w:t>
      </w:r>
      <w:proofErr w:type="spellStart"/>
      <w:r w:rsidRPr="0016640E">
        <w:rPr>
          <w:b/>
          <w:sz w:val="32"/>
        </w:rPr>
        <w:t>buong</w:t>
      </w:r>
      <w:proofErr w:type="spellEnd"/>
      <w:r w:rsidRPr="0016640E">
        <w:rPr>
          <w:b/>
          <w:sz w:val="32"/>
        </w:rPr>
        <w:t xml:space="preserve"> section ng genes </w:t>
      </w:r>
      <w:proofErr w:type="spellStart"/>
      <w:r w:rsidRPr="0016640E">
        <w:rPr>
          <w:b/>
          <w:sz w:val="32"/>
        </w:rPr>
        <w:t>mula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isang</w:t>
      </w:r>
      <w:proofErr w:type="spellEnd"/>
      <w:r w:rsidRPr="0016640E">
        <w:rPr>
          <w:b/>
          <w:sz w:val="32"/>
        </w:rPr>
        <w:t xml:space="preserve"> parent — </w:t>
      </w:r>
      <w:proofErr w:type="spellStart"/>
      <w:r w:rsidRPr="0016640E">
        <w:rPr>
          <w:b/>
          <w:sz w:val="32"/>
        </w:rPr>
        <w:t>pero</w:t>
      </w:r>
      <w:proofErr w:type="spellEnd"/>
      <w:r w:rsidRPr="0016640E">
        <w:rPr>
          <w:b/>
          <w:sz w:val="32"/>
        </w:rPr>
        <w:t xml:space="preserve"> ang genes ng </w:t>
      </w:r>
      <w:proofErr w:type="spellStart"/>
      <w:r w:rsidRPr="0016640E">
        <w:rPr>
          <w:b/>
          <w:sz w:val="32"/>
        </w:rPr>
        <w:t>ibang</w:t>
      </w:r>
      <w:proofErr w:type="spellEnd"/>
      <w:r w:rsidRPr="0016640E">
        <w:rPr>
          <w:b/>
          <w:sz w:val="32"/>
        </w:rPr>
        <w:t xml:space="preserve"> section </w:t>
      </w:r>
      <w:proofErr w:type="spellStart"/>
      <w:r w:rsidRPr="0016640E">
        <w:rPr>
          <w:b/>
          <w:sz w:val="32"/>
        </w:rPr>
        <w:t>maaaring</w:t>
      </w:r>
      <w:proofErr w:type="spellEnd"/>
      <w:r w:rsidRPr="0016640E">
        <w:rPr>
          <w:b/>
          <w:sz w:val="32"/>
        </w:rPr>
        <w:t xml:space="preserve"> mag-overlap. Ang result: maraming </w:t>
      </w:r>
      <w:proofErr w:type="spellStart"/>
      <w:r w:rsidRPr="0016640E">
        <w:rPr>
          <w:b/>
          <w:sz w:val="32"/>
        </w:rPr>
        <w:t>bagong</w:t>
      </w:r>
      <w:proofErr w:type="spellEnd"/>
      <w:r w:rsidRPr="0016640E">
        <w:rPr>
          <w:b/>
          <w:sz w:val="32"/>
        </w:rPr>
        <w:t xml:space="preserve"> conflicts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kailangang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>-repair.</w:t>
      </w:r>
    </w:p>
    <w:p w14:paraId="322F9D19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Ang greedy version: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gene ay </w:t>
      </w:r>
      <w:proofErr w:type="spellStart"/>
      <w:r w:rsidRPr="0016640E">
        <w:rPr>
          <w:b/>
          <w:sz w:val="32"/>
        </w:rPr>
        <w:t>ine</w:t>
      </w:r>
      <w:proofErr w:type="spellEnd"/>
      <w:r w:rsidRPr="0016640E">
        <w:rPr>
          <w:b/>
          <w:sz w:val="32"/>
        </w:rPr>
        <w:t xml:space="preserve">-place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parang </w:t>
      </w:r>
      <w:proofErr w:type="spellStart"/>
      <w:r w:rsidRPr="0016640E">
        <w:rPr>
          <w:b/>
          <w:sz w:val="32"/>
        </w:rPr>
        <w:t>nagde-depende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mga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naka</w:t>
      </w:r>
      <w:proofErr w:type="spellEnd"/>
      <w:r w:rsidRPr="0016640E">
        <w:rPr>
          <w:b/>
          <w:sz w:val="32"/>
        </w:rPr>
        <w:t xml:space="preserve">-place </w:t>
      </w:r>
      <w:proofErr w:type="spellStart"/>
      <w:r w:rsidRPr="0016640E">
        <w:rPr>
          <w:b/>
          <w:sz w:val="32"/>
        </w:rPr>
        <w:t>na.</w:t>
      </w:r>
      <w:proofErr w:type="spellEnd"/>
      <w:r w:rsidRPr="0016640E">
        <w:rPr>
          <w:b/>
          <w:sz w:val="32"/>
        </w:rPr>
        <w:t xml:space="preserve"> Result: </w:t>
      </w:r>
      <w:proofErr w:type="spellStart"/>
      <w:r w:rsidRPr="0016640E">
        <w:rPr>
          <w:b/>
          <w:sz w:val="32"/>
        </w:rPr>
        <w:t>madalas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r w:rsidRPr="0016640E">
        <w:rPr>
          <w:b/>
          <w:bCs/>
          <w:sz w:val="32"/>
        </w:rPr>
        <w:t>HC=0 ang bata</w:t>
      </w:r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kahit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parehong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magulang</w:t>
      </w:r>
      <w:proofErr w:type="spellEnd"/>
      <w:r w:rsidRPr="0016640E">
        <w:rPr>
          <w:b/>
          <w:sz w:val="32"/>
        </w:rPr>
        <w:t xml:space="preserve"> ay may HC conflicts, kasi </w:t>
      </w:r>
      <w:proofErr w:type="spellStart"/>
      <w:r w:rsidRPr="0016640E">
        <w:rPr>
          <w:b/>
          <w:sz w:val="32"/>
        </w:rPr>
        <w:t>ina</w:t>
      </w:r>
      <w:proofErr w:type="spellEnd"/>
      <w:r w:rsidRPr="0016640E">
        <w:rPr>
          <w:b/>
          <w:sz w:val="32"/>
        </w:rPr>
        <w:t>-avoid ng placement ang known conflicts.</w:t>
      </w:r>
    </w:p>
    <w:p w14:paraId="67AA87C5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175BECB2">
          <v:rect id="_x0000_i1150" style="width:0;height:1.5pt" o:hralign="center" o:hrstd="t" o:hr="t" fillcolor="#a0a0a0" stroked="f"/>
        </w:pict>
      </w:r>
    </w:p>
    <w:p w14:paraId="1427798B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Part 7: Mutation — Paano nag-</w:t>
      </w:r>
      <w:proofErr w:type="spellStart"/>
      <w:r w:rsidRPr="0016640E">
        <w:rPr>
          <w:b/>
          <w:bCs/>
          <w:sz w:val="32"/>
        </w:rPr>
        <w:t>eexplore</w:t>
      </w:r>
      <w:proofErr w:type="spellEnd"/>
    </w:p>
    <w:p w14:paraId="496E8F54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Proportional Mutation</w:t>
      </w:r>
      <w:r w:rsidRPr="0016640E">
        <w:rPr>
          <w:b/>
          <w:sz w:val="32"/>
        </w:rPr>
        <w:t xml:space="preserve"> —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random ang </w:t>
      </w:r>
      <w:proofErr w:type="spellStart"/>
      <w:r w:rsidRPr="0016640E">
        <w:rPr>
          <w:b/>
          <w:sz w:val="32"/>
        </w:rPr>
        <w:t>binabago</w:t>
      </w:r>
      <w:proofErr w:type="spellEnd"/>
      <w:r w:rsidRPr="0016640E">
        <w:rPr>
          <w:b/>
          <w:sz w:val="32"/>
        </w:rPr>
        <w:t>:</w:t>
      </w:r>
    </w:p>
    <w:p w14:paraId="317D6E72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Kung may HC (hard phase):</w:t>
      </w:r>
    </w:p>
    <w:p w14:paraId="3402D897" w14:textId="77777777" w:rsidR="0016640E" w:rsidRPr="0016640E" w:rsidRDefault="0016640E" w:rsidP="0016640E">
      <w:pPr>
        <w:numPr>
          <w:ilvl w:val="0"/>
          <w:numId w:val="16"/>
        </w:numPr>
        <w:rPr>
          <w:b/>
          <w:sz w:val="32"/>
        </w:rPr>
      </w:pPr>
      <w:r w:rsidRPr="0016640E">
        <w:rPr>
          <w:b/>
          <w:sz w:val="32"/>
        </w:rPr>
        <w:t xml:space="preserve">Lahat ng genes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conflicting_indices</w:t>
      </w:r>
      <w:proofErr w:type="spellEnd"/>
      <w:r w:rsidRPr="0016640E">
        <w:rPr>
          <w:b/>
          <w:sz w:val="32"/>
        </w:rPr>
        <w:t xml:space="preserve"> ay </w:t>
      </w:r>
      <w:proofErr w:type="spellStart"/>
      <w:r w:rsidRPr="0016640E">
        <w:rPr>
          <w:b/>
          <w:sz w:val="32"/>
        </w:rPr>
        <w:t>binabago</w:t>
      </w:r>
      <w:proofErr w:type="spellEnd"/>
    </w:p>
    <w:p w14:paraId="6C3BF624" w14:textId="77777777" w:rsidR="0016640E" w:rsidRPr="0016640E" w:rsidRDefault="0016640E" w:rsidP="0016640E">
      <w:pPr>
        <w:numPr>
          <w:ilvl w:val="0"/>
          <w:numId w:val="16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ang </w:t>
      </w:r>
      <w:proofErr w:type="spellStart"/>
      <w:r w:rsidRPr="0016640E">
        <w:rPr>
          <w:b/>
          <w:sz w:val="32"/>
        </w:rPr>
        <w:t>randomize_gene_</w:t>
      </w:r>
      <w:proofErr w:type="gramStart"/>
      <w:r w:rsidRPr="0016640E">
        <w:rPr>
          <w:b/>
          <w:sz w:val="32"/>
        </w:rPr>
        <w:t>fast</w:t>
      </w:r>
      <w:proofErr w:type="spellEnd"/>
      <w:r w:rsidRPr="0016640E">
        <w:rPr>
          <w:b/>
          <w:sz w:val="32"/>
        </w:rPr>
        <w:t>(</w:t>
      </w:r>
      <w:proofErr w:type="gramEnd"/>
      <w:r w:rsidRPr="0016640E">
        <w:rPr>
          <w:b/>
          <w:sz w:val="32"/>
        </w:rPr>
        <w:t>): 60 attempts per gene</w:t>
      </w:r>
    </w:p>
    <w:p w14:paraId="535EA263" w14:textId="77777777" w:rsidR="0016640E" w:rsidRPr="0016640E" w:rsidRDefault="0016640E" w:rsidP="0016640E">
      <w:pPr>
        <w:numPr>
          <w:ilvl w:val="1"/>
          <w:numId w:val="16"/>
        </w:numPr>
        <w:rPr>
          <w:b/>
          <w:sz w:val="32"/>
        </w:rPr>
      </w:pPr>
      <w:r w:rsidRPr="0016640E">
        <w:rPr>
          <w:b/>
          <w:sz w:val="32"/>
        </w:rPr>
        <w:t>Attempts 1–35: morning/afternoon preference, smart room selection</w:t>
      </w:r>
    </w:p>
    <w:p w14:paraId="70888B99" w14:textId="77777777" w:rsidR="0016640E" w:rsidRPr="0016640E" w:rsidRDefault="0016640E" w:rsidP="0016640E">
      <w:pPr>
        <w:numPr>
          <w:ilvl w:val="1"/>
          <w:numId w:val="16"/>
        </w:numPr>
        <w:rPr>
          <w:b/>
          <w:sz w:val="32"/>
        </w:rPr>
      </w:pPr>
      <w:r w:rsidRPr="0016640E">
        <w:rPr>
          <w:b/>
          <w:sz w:val="32"/>
        </w:rPr>
        <w:lastRenderedPageBreak/>
        <w:t xml:space="preserve">Attempts 36–50: allow evening (para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dense schedules)</w:t>
      </w:r>
    </w:p>
    <w:p w14:paraId="41607267" w14:textId="77777777" w:rsidR="0016640E" w:rsidRPr="0016640E" w:rsidRDefault="0016640E" w:rsidP="0016640E">
      <w:pPr>
        <w:numPr>
          <w:ilvl w:val="1"/>
          <w:numId w:val="16"/>
        </w:numPr>
        <w:rPr>
          <w:b/>
          <w:sz w:val="32"/>
        </w:rPr>
      </w:pPr>
      <w:r w:rsidRPr="0016640E">
        <w:rPr>
          <w:b/>
          <w:sz w:val="32"/>
        </w:rPr>
        <w:t>Attempts 51–60: fully random (last resort)</w:t>
      </w:r>
    </w:p>
    <w:p w14:paraId="2C11C325" w14:textId="77777777" w:rsidR="0016640E" w:rsidRPr="0016640E" w:rsidRDefault="0016640E" w:rsidP="0016640E">
      <w:pPr>
        <w:numPr>
          <w:ilvl w:val="1"/>
          <w:numId w:val="16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3rd attempt: try different faculty (para </w:t>
      </w:r>
      <w:proofErr w:type="spellStart"/>
      <w:r w:rsidRPr="0016640E">
        <w:rPr>
          <w:b/>
          <w:sz w:val="32"/>
        </w:rPr>
        <w:t>makaiwas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faculty conflicts)</w:t>
      </w:r>
    </w:p>
    <w:p w14:paraId="4078213B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 xml:space="preserve">Kung </w:t>
      </w:r>
      <w:proofErr w:type="spellStart"/>
      <w:r w:rsidRPr="0016640E">
        <w:rPr>
          <w:b/>
          <w:bCs/>
          <w:sz w:val="32"/>
        </w:rPr>
        <w:t>walang</w:t>
      </w:r>
      <w:proofErr w:type="spellEnd"/>
      <w:r w:rsidRPr="0016640E">
        <w:rPr>
          <w:b/>
          <w:bCs/>
          <w:sz w:val="32"/>
        </w:rPr>
        <w:t xml:space="preserve"> HC (soft phase):</w:t>
      </w:r>
    </w:p>
    <w:p w14:paraId="5B9FB683" w14:textId="77777777" w:rsidR="0016640E" w:rsidRPr="0016640E" w:rsidRDefault="0016640E" w:rsidP="0016640E">
      <w:pPr>
        <w:numPr>
          <w:ilvl w:val="0"/>
          <w:numId w:val="17"/>
        </w:numPr>
        <w:rPr>
          <w:b/>
          <w:sz w:val="32"/>
        </w:rPr>
      </w:pPr>
      <w:r w:rsidRPr="0016640E">
        <w:rPr>
          <w:b/>
          <w:sz w:val="32"/>
        </w:rPr>
        <w:t xml:space="preserve">40% chance: target genes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may soft violations (</w:t>
      </w:r>
      <w:proofErr w:type="spellStart"/>
      <w:r w:rsidRPr="0016640E">
        <w:rPr>
          <w:b/>
          <w:sz w:val="32"/>
        </w:rPr>
        <w:t>matalinong</w:t>
      </w:r>
      <w:proofErr w:type="spellEnd"/>
      <w:r w:rsidRPr="0016640E">
        <w:rPr>
          <w:b/>
          <w:sz w:val="32"/>
        </w:rPr>
        <w:t xml:space="preserve"> mutation)</w:t>
      </w:r>
    </w:p>
    <w:p w14:paraId="1929B6E1" w14:textId="77777777" w:rsidR="0016640E" w:rsidRPr="0016640E" w:rsidRDefault="0016640E" w:rsidP="0016640E">
      <w:pPr>
        <w:numPr>
          <w:ilvl w:val="0"/>
          <w:numId w:val="17"/>
        </w:numPr>
        <w:rPr>
          <w:b/>
          <w:sz w:val="32"/>
        </w:rPr>
      </w:pPr>
      <w:r w:rsidRPr="0016640E">
        <w:rPr>
          <w:b/>
          <w:sz w:val="32"/>
        </w:rPr>
        <w:t xml:space="preserve">15% chance: random gene (para may exploration </w:t>
      </w:r>
      <w:proofErr w:type="spellStart"/>
      <w:r w:rsidRPr="0016640E">
        <w:rPr>
          <w:b/>
          <w:sz w:val="32"/>
        </w:rPr>
        <w:t>kahit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walang</w:t>
      </w:r>
      <w:proofErr w:type="spellEnd"/>
      <w:r w:rsidRPr="0016640E">
        <w:rPr>
          <w:b/>
          <w:sz w:val="32"/>
        </w:rPr>
        <w:t xml:space="preserve"> violations)</w:t>
      </w:r>
    </w:p>
    <w:p w14:paraId="70598FCE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Adaptive Mutation Rate:</w:t>
      </w:r>
    </w:p>
    <w:p w14:paraId="36EEC946" w14:textId="77777777" w:rsidR="0016640E" w:rsidRPr="0016640E" w:rsidRDefault="0016640E" w:rsidP="0016640E">
      <w:pPr>
        <w:numPr>
          <w:ilvl w:val="0"/>
          <w:numId w:val="18"/>
        </w:numPr>
        <w:rPr>
          <w:b/>
          <w:sz w:val="32"/>
        </w:rPr>
      </w:pPr>
      <w:r w:rsidRPr="0016640E">
        <w:rPr>
          <w:b/>
          <w:sz w:val="32"/>
        </w:rPr>
        <w:t xml:space="preserve">Hard phase: </w:t>
      </w:r>
      <w:proofErr w:type="spellStart"/>
      <w:r w:rsidRPr="0016640E">
        <w:rPr>
          <w:b/>
          <w:sz w:val="32"/>
        </w:rPr>
        <w:t>nagsisimula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20%, </w:t>
      </w:r>
      <w:proofErr w:type="spellStart"/>
      <w:r w:rsidRPr="0016640E">
        <w:rPr>
          <w:b/>
          <w:sz w:val="32"/>
        </w:rPr>
        <w:t>tumaas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hanggang</w:t>
      </w:r>
      <w:proofErr w:type="spellEnd"/>
      <w:r w:rsidRPr="0016640E">
        <w:rPr>
          <w:b/>
          <w:sz w:val="32"/>
        </w:rPr>
        <w:t xml:space="preserve"> 80% </w:t>
      </w:r>
      <w:proofErr w:type="spellStart"/>
      <w:r w:rsidRPr="0016640E">
        <w:rPr>
          <w:b/>
          <w:sz w:val="32"/>
        </w:rPr>
        <w:t>habang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tumatagal</w:t>
      </w:r>
      <w:proofErr w:type="spellEnd"/>
      <w:r w:rsidRPr="0016640E">
        <w:rPr>
          <w:b/>
          <w:sz w:val="32"/>
        </w:rPr>
        <w:t xml:space="preserve"> ang stagnation</w:t>
      </w:r>
    </w:p>
    <w:p w14:paraId="01AC4A97" w14:textId="77777777" w:rsidR="0016640E" w:rsidRPr="0016640E" w:rsidRDefault="0016640E" w:rsidP="0016640E">
      <w:pPr>
        <w:numPr>
          <w:ilvl w:val="0"/>
          <w:numId w:val="18"/>
        </w:numPr>
        <w:rPr>
          <w:b/>
          <w:sz w:val="32"/>
        </w:rPr>
      </w:pPr>
      <w:r w:rsidRPr="0016640E">
        <w:rPr>
          <w:b/>
          <w:sz w:val="32"/>
        </w:rPr>
        <w:t xml:space="preserve">Soft phase: </w:t>
      </w:r>
      <w:proofErr w:type="spellStart"/>
      <w:r w:rsidRPr="0016640E">
        <w:rPr>
          <w:b/>
          <w:sz w:val="32"/>
        </w:rPr>
        <w:t>nagsisimula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50% (aggressive </w:t>
      </w:r>
      <w:proofErr w:type="spellStart"/>
      <w:r w:rsidRPr="0016640E">
        <w:rPr>
          <w:b/>
          <w:sz w:val="32"/>
        </w:rPr>
        <w:t>agad</w:t>
      </w:r>
      <w:proofErr w:type="spellEnd"/>
      <w:r w:rsidRPr="0016640E">
        <w:rPr>
          <w:b/>
          <w:sz w:val="32"/>
        </w:rPr>
        <w:t xml:space="preserve"> para ma-explore ang soft landscape)</w:t>
      </w:r>
    </w:p>
    <w:p w14:paraId="49B63342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3C941AF1">
          <v:rect id="_x0000_i1151" style="width:0;height:1.5pt" o:hralign="center" o:hrstd="t" o:hr="t" fillcolor="#a0a0a0" stroked="f"/>
        </w:pict>
      </w:r>
    </w:p>
    <w:p w14:paraId="6DD951DA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8: Repair — Kung </w:t>
      </w:r>
      <w:proofErr w:type="spellStart"/>
      <w:r w:rsidRPr="0016640E">
        <w:rPr>
          <w:b/>
          <w:bCs/>
          <w:sz w:val="32"/>
        </w:rPr>
        <w:t>hindi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gumagana</w:t>
      </w:r>
      <w:proofErr w:type="spellEnd"/>
      <w:r w:rsidRPr="0016640E">
        <w:rPr>
          <w:b/>
          <w:bCs/>
          <w:sz w:val="32"/>
        </w:rPr>
        <w:t xml:space="preserve"> ang mutation</w:t>
      </w:r>
    </w:p>
    <w:p w14:paraId="45261819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_</w:t>
      </w:r>
      <w:proofErr w:type="spellStart"/>
      <w:r w:rsidRPr="0016640E">
        <w:rPr>
          <w:b/>
          <w:bCs/>
          <w:sz w:val="32"/>
        </w:rPr>
        <w:t>hard_conflict_repair</w:t>
      </w:r>
      <w:proofErr w:type="spellEnd"/>
      <w:r w:rsidRPr="0016640E">
        <w:rPr>
          <w:b/>
          <w:sz w:val="32"/>
        </w:rPr>
        <w:t xml:space="preserve"> — </w:t>
      </w:r>
      <w:proofErr w:type="spellStart"/>
      <w:r w:rsidRPr="0016640E">
        <w:rPr>
          <w:b/>
          <w:sz w:val="32"/>
        </w:rPr>
        <w:t>ginagamit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ito</w:t>
      </w:r>
      <w:proofErr w:type="spellEnd"/>
      <w:r w:rsidRPr="0016640E">
        <w:rPr>
          <w:b/>
          <w:sz w:val="32"/>
        </w:rPr>
        <w:t xml:space="preserve"> after crossover at para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LNS offspring.</w:t>
      </w:r>
    </w:p>
    <w:p w14:paraId="61775351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Inspired ng </w:t>
      </w:r>
      <w:proofErr w:type="spellStart"/>
      <w:r w:rsidRPr="0016640E">
        <w:rPr>
          <w:b/>
          <w:bCs/>
          <w:sz w:val="32"/>
        </w:rPr>
        <w:t>DSatur</w:t>
      </w:r>
      <w:proofErr w:type="spellEnd"/>
      <w:r w:rsidRPr="0016640E">
        <w:rPr>
          <w:b/>
          <w:bCs/>
          <w:sz w:val="32"/>
        </w:rPr>
        <w:t xml:space="preserve"> Graph Coloring algorithm</w:t>
      </w:r>
      <w:r w:rsidRPr="0016640E">
        <w:rPr>
          <w:b/>
          <w:sz w:val="32"/>
        </w:rPr>
        <w:t>:</w:t>
      </w:r>
    </w:p>
    <w:p w14:paraId="39C43B45" w14:textId="77777777" w:rsidR="0016640E" w:rsidRPr="0016640E" w:rsidRDefault="0016640E" w:rsidP="0016640E">
      <w:pPr>
        <w:numPr>
          <w:ilvl w:val="0"/>
          <w:numId w:val="19"/>
        </w:numPr>
        <w:rPr>
          <w:b/>
          <w:sz w:val="32"/>
        </w:rPr>
      </w:pPr>
      <w:r w:rsidRPr="0016640E">
        <w:rPr>
          <w:b/>
          <w:bCs/>
          <w:sz w:val="32"/>
        </w:rPr>
        <w:t>Build conflict graph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sino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mga</w:t>
      </w:r>
      <w:proofErr w:type="spellEnd"/>
      <w:r w:rsidRPr="0016640E">
        <w:rPr>
          <w:b/>
          <w:sz w:val="32"/>
        </w:rPr>
        <w:t xml:space="preserve"> conflicting genes ang </w:t>
      </w:r>
      <w:proofErr w:type="spellStart"/>
      <w:r w:rsidRPr="0016640E">
        <w:rPr>
          <w:b/>
          <w:sz w:val="32"/>
        </w:rPr>
        <w:t>nagko</w:t>
      </w:r>
      <w:proofErr w:type="spellEnd"/>
      <w:r w:rsidRPr="0016640E">
        <w:rPr>
          <w:b/>
          <w:sz w:val="32"/>
        </w:rPr>
        <w:t xml:space="preserve">-conflict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isa't</w:t>
      </w:r>
      <w:proofErr w:type="spellEnd"/>
      <w:r w:rsidRPr="0016640E">
        <w:rPr>
          <w:b/>
          <w:sz w:val="32"/>
        </w:rPr>
        <w:t xml:space="preserve"> isa?</w:t>
      </w:r>
    </w:p>
    <w:p w14:paraId="38228EAC" w14:textId="77777777" w:rsidR="0016640E" w:rsidRPr="0016640E" w:rsidRDefault="0016640E" w:rsidP="0016640E">
      <w:pPr>
        <w:numPr>
          <w:ilvl w:val="0"/>
          <w:numId w:val="19"/>
        </w:numPr>
        <w:rPr>
          <w:b/>
          <w:sz w:val="32"/>
        </w:rPr>
      </w:pPr>
      <w:r w:rsidRPr="0016640E">
        <w:rPr>
          <w:b/>
          <w:bCs/>
          <w:sz w:val="32"/>
        </w:rPr>
        <w:lastRenderedPageBreak/>
        <w:t>Compute degree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ilan</w:t>
      </w:r>
      <w:proofErr w:type="spellEnd"/>
      <w:r w:rsidRPr="0016640E">
        <w:rPr>
          <w:b/>
          <w:sz w:val="32"/>
        </w:rPr>
        <w:t xml:space="preserve"> ang conflicting </w:t>
      </w:r>
      <w:proofErr w:type="gramStart"/>
      <w:r w:rsidRPr="0016640E">
        <w:rPr>
          <w:b/>
          <w:sz w:val="32"/>
        </w:rPr>
        <w:t>neighbors</w:t>
      </w:r>
      <w:proofErr w:type="gramEnd"/>
      <w:r w:rsidRPr="0016640E">
        <w:rPr>
          <w:b/>
          <w:sz w:val="32"/>
        </w:rPr>
        <w:t xml:space="preserve"> ng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conflicting gene?</w:t>
      </w:r>
    </w:p>
    <w:p w14:paraId="20C836B3" w14:textId="77777777" w:rsidR="0016640E" w:rsidRPr="0016640E" w:rsidRDefault="0016640E" w:rsidP="0016640E">
      <w:pPr>
        <w:numPr>
          <w:ilvl w:val="0"/>
          <w:numId w:val="19"/>
        </w:numPr>
        <w:rPr>
          <w:b/>
          <w:sz w:val="32"/>
        </w:rPr>
      </w:pPr>
      <w:r w:rsidRPr="0016640E">
        <w:rPr>
          <w:b/>
          <w:bCs/>
          <w:sz w:val="32"/>
        </w:rPr>
        <w:t>Sort by degree</w:t>
      </w:r>
      <w:r w:rsidRPr="0016640E">
        <w:rPr>
          <w:b/>
          <w:sz w:val="32"/>
        </w:rPr>
        <w:t xml:space="preserve"> (highest first) — ang </w:t>
      </w:r>
      <w:proofErr w:type="spellStart"/>
      <w:r w:rsidRPr="0016640E">
        <w:rPr>
          <w:b/>
          <w:sz w:val="32"/>
        </w:rPr>
        <w:t>pinakamaraming</w:t>
      </w:r>
      <w:proofErr w:type="spellEnd"/>
      <w:r w:rsidRPr="0016640E">
        <w:rPr>
          <w:b/>
          <w:sz w:val="32"/>
        </w:rPr>
        <w:t xml:space="preserve"> conflict ang </w:t>
      </w:r>
      <w:proofErr w:type="spellStart"/>
      <w:r w:rsidRPr="0016640E">
        <w:rPr>
          <w:b/>
          <w:sz w:val="32"/>
        </w:rPr>
        <w:t>unang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iaayos</w:t>
      </w:r>
      <w:proofErr w:type="spellEnd"/>
    </w:p>
    <w:p w14:paraId="3BE73F2E" w14:textId="77777777" w:rsidR="0016640E" w:rsidRPr="0016640E" w:rsidRDefault="0016640E" w:rsidP="0016640E">
      <w:pPr>
        <w:numPr>
          <w:ilvl w:val="0"/>
          <w:numId w:val="19"/>
        </w:numPr>
        <w:rPr>
          <w:b/>
          <w:sz w:val="32"/>
        </w:rPr>
      </w:pPr>
      <w:r w:rsidRPr="0016640E">
        <w:rPr>
          <w:b/>
          <w:bCs/>
          <w:sz w:val="32"/>
        </w:rPr>
        <w:t>Build clean occupation sets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mula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lahat ng non-conflicting genes</w:t>
      </w:r>
    </w:p>
    <w:p w14:paraId="316F8C7F" w14:textId="77777777" w:rsidR="0016640E" w:rsidRPr="0016640E" w:rsidRDefault="0016640E" w:rsidP="0016640E">
      <w:pPr>
        <w:numPr>
          <w:ilvl w:val="0"/>
          <w:numId w:val="19"/>
        </w:numPr>
        <w:rPr>
          <w:b/>
          <w:sz w:val="32"/>
        </w:rPr>
      </w:pPr>
      <w:r w:rsidRPr="0016640E">
        <w:rPr>
          <w:b/>
          <w:bCs/>
          <w:sz w:val="32"/>
        </w:rPr>
        <w:t>Place each conflicting gene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clean space lang,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conflicting genes</w:t>
      </w:r>
    </w:p>
    <w:p w14:paraId="1F6DB43D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Bakit </w:t>
      </w:r>
      <w:proofErr w:type="spellStart"/>
      <w:r w:rsidRPr="0016640E">
        <w:rPr>
          <w:b/>
          <w:sz w:val="32"/>
        </w:rPr>
        <w:t>pinaka</w:t>
      </w:r>
      <w:proofErr w:type="spellEnd"/>
      <w:r w:rsidRPr="0016640E">
        <w:rPr>
          <w:b/>
          <w:sz w:val="32"/>
        </w:rPr>
        <w:t xml:space="preserve">-conflicted ang </w:t>
      </w:r>
      <w:proofErr w:type="spellStart"/>
      <w:r w:rsidRPr="0016640E">
        <w:rPr>
          <w:b/>
          <w:sz w:val="32"/>
        </w:rPr>
        <w:t>una</w:t>
      </w:r>
      <w:proofErr w:type="spellEnd"/>
      <w:r w:rsidRPr="0016640E">
        <w:rPr>
          <w:b/>
          <w:sz w:val="32"/>
        </w:rPr>
        <w:t xml:space="preserve">? Kasi ang </w:t>
      </w:r>
      <w:proofErr w:type="spellStart"/>
      <w:r w:rsidRPr="0016640E">
        <w:rPr>
          <w:b/>
          <w:sz w:val="32"/>
        </w:rPr>
        <w:t>pinaka</w:t>
      </w:r>
      <w:proofErr w:type="spellEnd"/>
      <w:r w:rsidRPr="0016640E">
        <w:rPr>
          <w:b/>
          <w:sz w:val="32"/>
        </w:rPr>
        <w:t xml:space="preserve">-constrained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gene ay mas </w:t>
      </w:r>
      <w:proofErr w:type="spellStart"/>
      <w:r w:rsidRPr="0016640E">
        <w:rPr>
          <w:b/>
          <w:sz w:val="32"/>
        </w:rPr>
        <w:t>mahirap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 xml:space="preserve">-place later </w:t>
      </w:r>
      <w:proofErr w:type="spellStart"/>
      <w:r w:rsidRPr="0016640E">
        <w:rPr>
          <w:b/>
          <w:sz w:val="32"/>
        </w:rPr>
        <w:t>kapag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marami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naka</w:t>
      </w:r>
      <w:proofErr w:type="spellEnd"/>
      <w:r w:rsidRPr="0016640E">
        <w:rPr>
          <w:b/>
          <w:sz w:val="32"/>
        </w:rPr>
        <w:t xml:space="preserve">-occupy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slots. I-resolve </w:t>
      </w:r>
      <w:proofErr w:type="spellStart"/>
      <w:r w:rsidRPr="0016640E">
        <w:rPr>
          <w:b/>
          <w:sz w:val="32"/>
        </w:rPr>
        <w:t>muna</w:t>
      </w:r>
      <w:proofErr w:type="spellEnd"/>
      <w:r w:rsidRPr="0016640E">
        <w:rPr>
          <w:b/>
          <w:sz w:val="32"/>
        </w:rPr>
        <w:t xml:space="preserve">, para may flexibility pa ang </w:t>
      </w:r>
      <w:proofErr w:type="spellStart"/>
      <w:r w:rsidRPr="0016640E">
        <w:rPr>
          <w:b/>
          <w:sz w:val="32"/>
        </w:rPr>
        <w:t>mga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susunod</w:t>
      </w:r>
      <w:proofErr w:type="spellEnd"/>
      <w:r w:rsidRPr="0016640E">
        <w:rPr>
          <w:b/>
          <w:sz w:val="32"/>
        </w:rPr>
        <w:t>.</w:t>
      </w:r>
    </w:p>
    <w:p w14:paraId="4EA8424E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18DA64D2">
          <v:rect id="_x0000_i1152" style="width:0;height:1.5pt" o:hralign="center" o:hrstd="t" o:hr="t" fillcolor="#a0a0a0" stroked="f"/>
        </w:pict>
      </w:r>
    </w:p>
    <w:p w14:paraId="28048261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9: LNS (Large </w:t>
      </w:r>
      <w:proofErr w:type="spellStart"/>
      <w:r w:rsidRPr="0016640E">
        <w:rPr>
          <w:b/>
          <w:bCs/>
          <w:sz w:val="32"/>
        </w:rPr>
        <w:t>Neighbourhood</w:t>
      </w:r>
      <w:proofErr w:type="spellEnd"/>
      <w:r w:rsidRPr="0016640E">
        <w:rPr>
          <w:b/>
          <w:bCs/>
          <w:sz w:val="32"/>
        </w:rPr>
        <w:t xml:space="preserve"> Search)</w:t>
      </w:r>
    </w:p>
    <w:p w14:paraId="500A871F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Ito ay </w:t>
      </w:r>
      <w:r w:rsidRPr="0016640E">
        <w:rPr>
          <w:b/>
          <w:bCs/>
          <w:sz w:val="32"/>
        </w:rPr>
        <w:t>hard phase only</w:t>
      </w:r>
      <w:r w:rsidRPr="0016640E">
        <w:rPr>
          <w:b/>
          <w:sz w:val="32"/>
        </w:rPr>
        <w:t xml:space="preserve"> — 15 offspring </w:t>
      </w:r>
      <w:proofErr w:type="spellStart"/>
      <w:r w:rsidRPr="0016640E">
        <w:rPr>
          <w:b/>
          <w:sz w:val="32"/>
        </w:rPr>
        <w:t>bawat</w:t>
      </w:r>
      <w:proofErr w:type="spellEnd"/>
      <w:r w:rsidRPr="0016640E">
        <w:rPr>
          <w:b/>
          <w:sz w:val="32"/>
        </w:rPr>
        <w:t xml:space="preserve"> generation:</w:t>
      </w:r>
    </w:p>
    <w:p w14:paraId="3EEE9FD5" w14:textId="77777777" w:rsidR="0016640E" w:rsidRPr="0016640E" w:rsidRDefault="0016640E" w:rsidP="0016640E">
      <w:pPr>
        <w:numPr>
          <w:ilvl w:val="0"/>
          <w:numId w:val="20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Kopyahin</w:t>
      </w:r>
      <w:proofErr w:type="spellEnd"/>
      <w:r w:rsidRPr="0016640E">
        <w:rPr>
          <w:b/>
          <w:sz w:val="32"/>
        </w:rPr>
        <w:t xml:space="preserve"> ang best chromosome</w:t>
      </w:r>
    </w:p>
    <w:p w14:paraId="6376739C" w14:textId="77777777" w:rsidR="0016640E" w:rsidRPr="0016640E" w:rsidRDefault="0016640E" w:rsidP="0016640E">
      <w:pPr>
        <w:numPr>
          <w:ilvl w:val="0"/>
          <w:numId w:val="20"/>
        </w:numPr>
        <w:rPr>
          <w:b/>
          <w:sz w:val="32"/>
        </w:rPr>
      </w:pPr>
      <w:r w:rsidRPr="0016640E">
        <w:rPr>
          <w:b/>
          <w:sz w:val="32"/>
        </w:rPr>
        <w:t xml:space="preserve">I-repair lang ang </w:t>
      </w:r>
      <w:proofErr w:type="spellStart"/>
      <w:r w:rsidRPr="0016640E">
        <w:rPr>
          <w:b/>
          <w:sz w:val="32"/>
        </w:rPr>
        <w:t>mga</w:t>
      </w:r>
      <w:proofErr w:type="spellEnd"/>
      <w:r w:rsidRPr="0016640E">
        <w:rPr>
          <w:b/>
          <w:sz w:val="32"/>
        </w:rPr>
        <w:t xml:space="preserve"> genes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conflicting_indices</w:t>
      </w:r>
      <w:proofErr w:type="spellEnd"/>
      <w:r w:rsidRPr="0016640E">
        <w:rPr>
          <w:b/>
          <w:sz w:val="32"/>
        </w:rPr>
        <w:t> (e.g., 14 out of 232 genes = 6%)</w:t>
      </w:r>
    </w:p>
    <w:p w14:paraId="523E2194" w14:textId="77777777" w:rsidR="0016640E" w:rsidRPr="0016640E" w:rsidRDefault="0016640E" w:rsidP="0016640E">
      <w:pPr>
        <w:numPr>
          <w:ilvl w:val="0"/>
          <w:numId w:val="20"/>
        </w:numPr>
        <w:rPr>
          <w:b/>
          <w:sz w:val="32"/>
        </w:rPr>
      </w:pPr>
      <w:r w:rsidRPr="0016640E">
        <w:rPr>
          <w:b/>
          <w:sz w:val="32"/>
        </w:rPr>
        <w:t xml:space="preserve">Mas </w:t>
      </w:r>
      <w:proofErr w:type="spellStart"/>
      <w:r w:rsidRPr="0016640E">
        <w:rPr>
          <w:b/>
          <w:sz w:val="32"/>
        </w:rPr>
        <w:t>mabilis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kaysa</w:t>
      </w:r>
      <w:proofErr w:type="spellEnd"/>
      <w:r w:rsidRPr="0016640E">
        <w:rPr>
          <w:b/>
          <w:sz w:val="32"/>
        </w:rPr>
        <w:t xml:space="preserve"> full crossover </w:t>
      </w:r>
      <w:proofErr w:type="spellStart"/>
      <w:r w:rsidRPr="0016640E">
        <w:rPr>
          <w:b/>
          <w:sz w:val="32"/>
        </w:rPr>
        <w:t>dahil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karamihan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genes ay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hinawakan</w:t>
      </w:r>
      <w:proofErr w:type="spellEnd"/>
    </w:p>
    <w:p w14:paraId="349B18E9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Ito ang </w:t>
      </w:r>
      <w:r w:rsidRPr="0016640E">
        <w:rPr>
          <w:b/>
          <w:bCs/>
          <w:sz w:val="32"/>
        </w:rPr>
        <w:t>targeted grenade</w:t>
      </w:r>
      <w:r w:rsidRPr="0016640E">
        <w:rPr>
          <w:b/>
          <w:sz w:val="32"/>
        </w:rPr>
        <w:t xml:space="preserve"> — ang crossover ay </w:t>
      </w:r>
      <w:proofErr w:type="spellStart"/>
      <w:r w:rsidRPr="0016640E">
        <w:rPr>
          <w:b/>
          <w:sz w:val="32"/>
        </w:rPr>
        <w:t>nagbibigay</w:t>
      </w:r>
      <w:proofErr w:type="spellEnd"/>
      <w:r w:rsidRPr="0016640E">
        <w:rPr>
          <w:b/>
          <w:sz w:val="32"/>
        </w:rPr>
        <w:t xml:space="preserve"> ng </w:t>
      </w:r>
      <w:proofErr w:type="spellStart"/>
      <w:r w:rsidRPr="0016640E">
        <w:rPr>
          <w:b/>
          <w:sz w:val="32"/>
        </w:rPr>
        <w:t>bagong</w:t>
      </w:r>
      <w:proofErr w:type="spellEnd"/>
      <w:r w:rsidRPr="0016640E">
        <w:rPr>
          <w:b/>
          <w:sz w:val="32"/>
        </w:rPr>
        <w:t xml:space="preserve"> ideas, ang LNS ay </w:t>
      </w:r>
      <w:proofErr w:type="spellStart"/>
      <w:r w:rsidRPr="0016640E">
        <w:rPr>
          <w:b/>
          <w:sz w:val="32"/>
        </w:rPr>
        <w:t>nagsisigurado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ang best solution ay </w:t>
      </w:r>
      <w:proofErr w:type="spellStart"/>
      <w:r w:rsidRPr="0016640E">
        <w:rPr>
          <w:b/>
          <w:sz w:val="32"/>
        </w:rPr>
        <w:t>naayos</w:t>
      </w:r>
      <w:proofErr w:type="spellEnd"/>
      <w:r w:rsidRPr="0016640E">
        <w:rPr>
          <w:b/>
          <w:sz w:val="32"/>
        </w:rPr>
        <w:t>.</w:t>
      </w:r>
    </w:p>
    <w:p w14:paraId="3D177CEF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lastRenderedPageBreak/>
        <w:pict w14:anchorId="0D5A9AE4">
          <v:rect id="_x0000_i1153" style="width:0;height:1.5pt" o:hralign="center" o:hrstd="t" o:hr="t" fillcolor="#a0a0a0" stroked="f"/>
        </w:pict>
      </w:r>
    </w:p>
    <w:p w14:paraId="4920B1F1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10: Stagnation Handling — Kung </w:t>
      </w:r>
      <w:proofErr w:type="spellStart"/>
      <w:r w:rsidRPr="0016640E">
        <w:rPr>
          <w:b/>
          <w:bCs/>
          <w:sz w:val="32"/>
        </w:rPr>
        <w:t>hindi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na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gumagalaw</w:t>
      </w:r>
      <w:proofErr w:type="spellEnd"/>
    </w:p>
    <w:p w14:paraId="06575195" w14:textId="77777777" w:rsidR="0016640E" w:rsidRPr="0016640E" w:rsidRDefault="0016640E" w:rsidP="0016640E">
      <w:pPr>
        <w:rPr>
          <w:b/>
          <w:sz w:val="32"/>
        </w:rPr>
      </w:pPr>
      <w:proofErr w:type="spellStart"/>
      <w:r w:rsidRPr="0016640E">
        <w:rPr>
          <w:b/>
          <w:sz w:val="32"/>
        </w:rPr>
        <w:t>Dalawang</w:t>
      </w:r>
      <w:proofErr w:type="spellEnd"/>
      <w:r w:rsidRPr="0016640E">
        <w:rPr>
          <w:b/>
          <w:sz w:val="32"/>
        </w:rPr>
        <w:t xml:space="preserve"> independent counters:</w:t>
      </w:r>
    </w:p>
    <w:p w14:paraId="5EE16B3D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 xml:space="preserve">Mild Stagnation (15 generations </w:t>
      </w:r>
      <w:proofErr w:type="spellStart"/>
      <w:r w:rsidRPr="0016640E">
        <w:rPr>
          <w:b/>
          <w:bCs/>
          <w:sz w:val="32"/>
        </w:rPr>
        <w:t>walang</w:t>
      </w:r>
      <w:proofErr w:type="spellEnd"/>
      <w:r w:rsidRPr="0016640E">
        <w:rPr>
          <w:b/>
          <w:bCs/>
          <w:sz w:val="32"/>
        </w:rPr>
        <w:t xml:space="preserve"> improvement):</w:t>
      </w:r>
    </w:p>
    <w:p w14:paraId="08DBE026" w14:textId="77777777" w:rsidR="0016640E" w:rsidRPr="0016640E" w:rsidRDefault="0016640E" w:rsidP="0016640E">
      <w:pPr>
        <w:numPr>
          <w:ilvl w:val="0"/>
          <w:numId w:val="21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Palitan</w:t>
      </w:r>
      <w:proofErr w:type="spellEnd"/>
      <w:r w:rsidRPr="0016640E">
        <w:rPr>
          <w:b/>
          <w:sz w:val="32"/>
        </w:rPr>
        <w:t xml:space="preserve"> ang </w:t>
      </w:r>
      <w:r w:rsidRPr="0016640E">
        <w:rPr>
          <w:b/>
          <w:bCs/>
          <w:sz w:val="32"/>
        </w:rPr>
        <w:t>25% ng population</w:t>
      </w:r>
      <w:r w:rsidRPr="0016640E">
        <w:rPr>
          <w:b/>
          <w:sz w:val="32"/>
        </w:rPr>
        <w:t> (worst chromosomes)</w:t>
      </w:r>
    </w:p>
    <w:p w14:paraId="7632D53D" w14:textId="77777777" w:rsidR="0016640E" w:rsidRPr="0016640E" w:rsidRDefault="0016640E" w:rsidP="0016640E">
      <w:pPr>
        <w:numPr>
          <w:ilvl w:val="0"/>
          <w:numId w:val="21"/>
        </w:numPr>
        <w:rPr>
          <w:b/>
          <w:sz w:val="32"/>
        </w:rPr>
      </w:pPr>
      <w:r w:rsidRPr="0016640E">
        <w:rPr>
          <w:b/>
          <w:sz w:val="32"/>
        </w:rPr>
        <w:t>70% chance: copy ng elite + repair</w:t>
      </w:r>
    </w:p>
    <w:p w14:paraId="172B7149" w14:textId="77777777" w:rsidR="0016640E" w:rsidRPr="0016640E" w:rsidRDefault="0016640E" w:rsidP="0016640E">
      <w:pPr>
        <w:numPr>
          <w:ilvl w:val="0"/>
          <w:numId w:val="21"/>
        </w:numPr>
        <w:rPr>
          <w:b/>
          <w:sz w:val="32"/>
        </w:rPr>
      </w:pPr>
      <w:r w:rsidRPr="0016640E">
        <w:rPr>
          <w:b/>
          <w:sz w:val="32"/>
        </w:rPr>
        <w:t>30% chance: fresh random genome</w:t>
      </w:r>
    </w:p>
    <w:p w14:paraId="78A5B530" w14:textId="77777777" w:rsidR="0016640E" w:rsidRPr="0016640E" w:rsidRDefault="0016640E" w:rsidP="0016640E">
      <w:pPr>
        <w:numPr>
          <w:ilvl w:val="0"/>
          <w:numId w:val="21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stagnation_counter</w:t>
      </w:r>
      <w:proofErr w:type="spellEnd"/>
      <w:r w:rsidRPr="0016640E">
        <w:rPr>
          <w:b/>
          <w:sz w:val="32"/>
        </w:rPr>
        <w:t xml:space="preserve"> reset, </w:t>
      </w:r>
      <w:proofErr w:type="spellStart"/>
      <w:r w:rsidRPr="0016640E">
        <w:rPr>
          <w:b/>
          <w:sz w:val="32"/>
        </w:rPr>
        <w:t>pero</w:t>
      </w:r>
      <w:proofErr w:type="spellEnd"/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severe_counter</w:t>
      </w:r>
      <w:proofErr w:type="spellEnd"/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patuloy</w:t>
      </w:r>
      <w:proofErr w:type="spellEnd"/>
    </w:p>
    <w:p w14:paraId="0824F112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 xml:space="preserve">Severe Stagnation (40 generations </w:t>
      </w:r>
      <w:proofErr w:type="spellStart"/>
      <w:r w:rsidRPr="0016640E">
        <w:rPr>
          <w:b/>
          <w:bCs/>
          <w:sz w:val="32"/>
        </w:rPr>
        <w:t>walang</w:t>
      </w:r>
      <w:proofErr w:type="spellEnd"/>
      <w:r w:rsidRPr="0016640E">
        <w:rPr>
          <w:b/>
          <w:bCs/>
          <w:sz w:val="32"/>
        </w:rPr>
        <w:t xml:space="preserve"> improvement):</w:t>
      </w:r>
    </w:p>
    <w:p w14:paraId="0C40F21F" w14:textId="77777777" w:rsidR="0016640E" w:rsidRPr="0016640E" w:rsidRDefault="0016640E" w:rsidP="0016640E">
      <w:pPr>
        <w:numPr>
          <w:ilvl w:val="0"/>
          <w:numId w:val="22"/>
        </w:numPr>
        <w:rPr>
          <w:b/>
          <w:sz w:val="32"/>
        </w:rPr>
      </w:pPr>
      <w:r w:rsidRPr="0016640E">
        <w:rPr>
          <w:b/>
          <w:sz w:val="32"/>
        </w:rPr>
        <w:t xml:space="preserve">Pag-reset ng halos </w:t>
      </w:r>
      <w:proofErr w:type="spellStart"/>
      <w:r w:rsidRPr="0016640E">
        <w:rPr>
          <w:b/>
          <w:sz w:val="32"/>
        </w:rPr>
        <w:t>buong</w:t>
      </w:r>
      <w:proofErr w:type="spellEnd"/>
      <w:r w:rsidRPr="0016640E">
        <w:rPr>
          <w:b/>
          <w:sz w:val="32"/>
        </w:rPr>
        <w:t xml:space="preserve"> population</w:t>
      </w:r>
    </w:p>
    <w:p w14:paraId="329533AE" w14:textId="77777777" w:rsidR="0016640E" w:rsidRPr="0016640E" w:rsidRDefault="0016640E" w:rsidP="0016640E">
      <w:pPr>
        <w:numPr>
          <w:ilvl w:val="0"/>
          <w:numId w:val="22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Panatilihin</w:t>
      </w:r>
      <w:proofErr w:type="spellEnd"/>
      <w:r w:rsidRPr="0016640E">
        <w:rPr>
          <w:b/>
          <w:sz w:val="32"/>
        </w:rPr>
        <w:t xml:space="preserve"> ang </w:t>
      </w:r>
      <w:r w:rsidRPr="0016640E">
        <w:rPr>
          <w:b/>
          <w:bCs/>
          <w:sz w:val="32"/>
        </w:rPr>
        <w:t>3 best elites</w:t>
      </w:r>
    </w:p>
    <w:p w14:paraId="20EC5854" w14:textId="77777777" w:rsidR="0016640E" w:rsidRPr="0016640E" w:rsidRDefault="0016640E" w:rsidP="0016640E">
      <w:pPr>
        <w:numPr>
          <w:ilvl w:val="0"/>
          <w:numId w:val="22"/>
        </w:numPr>
        <w:rPr>
          <w:b/>
          <w:sz w:val="32"/>
        </w:rPr>
      </w:pPr>
      <w:r w:rsidRPr="0016640E">
        <w:rPr>
          <w:b/>
          <w:sz w:val="32"/>
        </w:rPr>
        <w:t>I-repair ang </w:t>
      </w:r>
      <w:r w:rsidRPr="0016640E">
        <w:rPr>
          <w:b/>
          <w:bCs/>
          <w:sz w:val="32"/>
        </w:rPr>
        <w:t>5 elites</w:t>
      </w:r>
      <w:r w:rsidRPr="0016640E">
        <w:rPr>
          <w:b/>
          <w:sz w:val="32"/>
        </w:rPr>
        <w:t> (</w:t>
      </w:r>
      <w:proofErr w:type="spellStart"/>
      <w:r w:rsidRPr="0016640E">
        <w:rPr>
          <w:b/>
          <w:sz w:val="32"/>
        </w:rPr>
        <w:t>bagong</w:t>
      </w:r>
      <w:proofErr w:type="spellEnd"/>
      <w:r w:rsidRPr="0016640E">
        <w:rPr>
          <w:b/>
          <w:sz w:val="32"/>
        </w:rPr>
        <w:t xml:space="preserve"> variants)</w:t>
      </w:r>
    </w:p>
    <w:p w14:paraId="2605583F" w14:textId="77777777" w:rsidR="0016640E" w:rsidRPr="0016640E" w:rsidRDefault="0016640E" w:rsidP="0016640E">
      <w:pPr>
        <w:numPr>
          <w:ilvl w:val="0"/>
          <w:numId w:val="22"/>
        </w:numPr>
        <w:rPr>
          <w:b/>
          <w:sz w:val="32"/>
        </w:rPr>
      </w:pPr>
      <w:r w:rsidRPr="0016640E">
        <w:rPr>
          <w:b/>
          <w:sz w:val="32"/>
        </w:rPr>
        <w:t>Punan ng </w:t>
      </w:r>
      <w:r w:rsidRPr="0016640E">
        <w:rPr>
          <w:b/>
          <w:bCs/>
          <w:sz w:val="32"/>
        </w:rPr>
        <w:t>fresh random genomes</w:t>
      </w:r>
    </w:p>
    <w:p w14:paraId="36173889" w14:textId="77777777" w:rsidR="0016640E" w:rsidRPr="0016640E" w:rsidRDefault="0016640E" w:rsidP="0016640E">
      <w:pPr>
        <w:numPr>
          <w:ilvl w:val="0"/>
          <w:numId w:val="22"/>
        </w:numPr>
        <w:rPr>
          <w:b/>
          <w:sz w:val="32"/>
        </w:rPr>
      </w:pPr>
      <w:proofErr w:type="spellStart"/>
      <w:r w:rsidRPr="0016640E">
        <w:rPr>
          <w:b/>
          <w:sz w:val="32"/>
        </w:rPr>
        <w:t>Parehong</w:t>
      </w:r>
      <w:proofErr w:type="spellEnd"/>
      <w:r w:rsidRPr="0016640E">
        <w:rPr>
          <w:b/>
          <w:sz w:val="32"/>
        </w:rPr>
        <w:t xml:space="preserve"> counters reset</w:t>
      </w:r>
    </w:p>
    <w:p w14:paraId="33E0BCD5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Diversity Injection (checked every 10 generations):</w:t>
      </w:r>
    </w:p>
    <w:p w14:paraId="4FB901C8" w14:textId="77777777" w:rsidR="0016640E" w:rsidRPr="0016640E" w:rsidRDefault="0016640E" w:rsidP="0016640E">
      <w:pPr>
        <w:numPr>
          <w:ilvl w:val="0"/>
          <w:numId w:val="23"/>
        </w:numPr>
        <w:rPr>
          <w:b/>
          <w:sz w:val="32"/>
        </w:rPr>
      </w:pPr>
      <w:r w:rsidRPr="0016640E">
        <w:rPr>
          <w:b/>
          <w:sz w:val="32"/>
        </w:rPr>
        <w:t>Kung </w:t>
      </w:r>
      <w:r w:rsidRPr="0016640E">
        <w:rPr>
          <w:b/>
          <w:bCs/>
          <w:sz w:val="32"/>
        </w:rPr>
        <w:t>≥85% ng population</w:t>
      </w:r>
      <w:r w:rsidRPr="0016640E">
        <w:rPr>
          <w:b/>
          <w:sz w:val="32"/>
        </w:rPr>
        <w:t xml:space="preserve"> ay </w:t>
      </w:r>
      <w:proofErr w:type="spellStart"/>
      <w:r w:rsidRPr="0016640E">
        <w:rPr>
          <w:b/>
          <w:sz w:val="32"/>
        </w:rPr>
        <w:t>magkaparehong</w:t>
      </w:r>
      <w:proofErr w:type="spellEnd"/>
      <w:r w:rsidRPr="0016640E">
        <w:rPr>
          <w:b/>
          <w:sz w:val="32"/>
        </w:rPr>
        <w:t xml:space="preserve"> (HC, </w:t>
      </w:r>
      <w:proofErr w:type="spellStart"/>
      <w:r w:rsidRPr="0016640E">
        <w:rPr>
          <w:b/>
          <w:sz w:val="32"/>
        </w:rPr>
        <w:t>soft_score</w:t>
      </w:r>
      <w:proofErr w:type="spellEnd"/>
      <w:r w:rsidRPr="0016640E">
        <w:rPr>
          <w:b/>
          <w:sz w:val="32"/>
        </w:rPr>
        <w:t>) fingerprint → premature convergence</w:t>
      </w:r>
    </w:p>
    <w:p w14:paraId="07863DA9" w14:textId="77777777" w:rsidR="0016640E" w:rsidRPr="0016640E" w:rsidRDefault="0016640E" w:rsidP="0016640E">
      <w:pPr>
        <w:numPr>
          <w:ilvl w:val="0"/>
          <w:numId w:val="23"/>
        </w:numPr>
        <w:rPr>
          <w:b/>
          <w:sz w:val="32"/>
        </w:rPr>
      </w:pPr>
      <w:r w:rsidRPr="0016640E">
        <w:rPr>
          <w:b/>
          <w:bCs/>
          <w:sz w:val="32"/>
        </w:rPr>
        <w:t>20-generation cooldown</w:t>
      </w:r>
      <w:r w:rsidRPr="0016640E">
        <w:rPr>
          <w:b/>
          <w:sz w:val="32"/>
        </w:rPr>
        <w:t xml:space="preserve"> para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masyadong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madalas</w:t>
      </w:r>
      <w:proofErr w:type="spellEnd"/>
    </w:p>
    <w:p w14:paraId="43F8345E" w14:textId="77777777" w:rsidR="0016640E" w:rsidRPr="0016640E" w:rsidRDefault="0016640E" w:rsidP="0016640E">
      <w:pPr>
        <w:numPr>
          <w:ilvl w:val="0"/>
          <w:numId w:val="23"/>
        </w:numPr>
        <w:rPr>
          <w:b/>
          <w:sz w:val="32"/>
        </w:rPr>
      </w:pPr>
      <w:r w:rsidRPr="0016640E">
        <w:rPr>
          <w:b/>
          <w:sz w:val="32"/>
        </w:rPr>
        <w:t>Split: 30% keep elites / 30% perturbed elites (40% perturbation) / 40% fresh</w:t>
      </w:r>
    </w:p>
    <w:p w14:paraId="23FDC7ED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lastRenderedPageBreak/>
        <w:pict w14:anchorId="67F4E50F">
          <v:rect id="_x0000_i1154" style="width:0;height:1.5pt" o:hralign="center" o:hrstd="t" o:hr="t" fillcolor="#a0a0a0" stroked="f"/>
        </w:pict>
      </w:r>
    </w:p>
    <w:p w14:paraId="59EB9767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>Part 11: Two-Phase Termination</w:t>
      </w:r>
    </w:p>
    <w:p w14:paraId="3E1C2F1F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Phase 1 — Hard Phase:</w:t>
      </w:r>
    </w:p>
    <w:p w14:paraId="5A4896E5" w14:textId="77777777" w:rsidR="0016640E" w:rsidRPr="0016640E" w:rsidRDefault="0016640E" w:rsidP="0016640E">
      <w:pPr>
        <w:numPr>
          <w:ilvl w:val="0"/>
          <w:numId w:val="24"/>
        </w:numPr>
        <w:rPr>
          <w:b/>
          <w:sz w:val="32"/>
        </w:rPr>
      </w:pPr>
      <w:r w:rsidRPr="0016640E">
        <w:rPr>
          <w:b/>
          <w:sz w:val="32"/>
        </w:rPr>
        <w:t xml:space="preserve">Mag-evolve </w:t>
      </w:r>
      <w:proofErr w:type="spellStart"/>
      <w:r w:rsidRPr="0016640E">
        <w:rPr>
          <w:b/>
          <w:sz w:val="32"/>
        </w:rPr>
        <w:t>hanggang</w:t>
      </w:r>
      <w:proofErr w:type="spellEnd"/>
      <w:r w:rsidRPr="0016640E">
        <w:rPr>
          <w:b/>
          <w:sz w:val="32"/>
        </w:rPr>
        <w:t> </w:t>
      </w:r>
      <w:r w:rsidRPr="0016640E">
        <w:rPr>
          <w:b/>
          <w:bCs/>
          <w:sz w:val="32"/>
        </w:rPr>
        <w:t>HC = 0</w:t>
      </w:r>
      <w:r w:rsidRPr="0016640E">
        <w:rPr>
          <w:b/>
          <w:sz w:val="32"/>
        </w:rPr>
        <w:t> o </w:t>
      </w:r>
      <w:r w:rsidRPr="0016640E">
        <w:rPr>
          <w:b/>
          <w:bCs/>
          <w:sz w:val="32"/>
        </w:rPr>
        <w:t>20 minutes</w:t>
      </w:r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ang </w:t>
      </w:r>
      <w:proofErr w:type="spellStart"/>
      <w:r w:rsidRPr="0016640E">
        <w:rPr>
          <w:b/>
          <w:sz w:val="32"/>
        </w:rPr>
        <w:t>lumipas</w:t>
      </w:r>
      <w:proofErr w:type="spellEnd"/>
    </w:p>
    <w:p w14:paraId="2DD1B8D7" w14:textId="77777777" w:rsidR="0016640E" w:rsidRPr="0016640E" w:rsidRDefault="0016640E" w:rsidP="0016640E">
      <w:pPr>
        <w:numPr>
          <w:ilvl w:val="0"/>
          <w:numId w:val="24"/>
        </w:numPr>
        <w:rPr>
          <w:b/>
          <w:sz w:val="32"/>
        </w:rPr>
      </w:pPr>
      <w:r w:rsidRPr="0016640E">
        <w:rPr>
          <w:b/>
          <w:sz w:val="32"/>
        </w:rPr>
        <w:t>Fitness evaluation: hard-only (fast)</w:t>
      </w:r>
    </w:p>
    <w:p w14:paraId="61ACEE4A" w14:textId="77777777" w:rsidR="0016640E" w:rsidRPr="0016640E" w:rsidRDefault="0016640E" w:rsidP="0016640E">
      <w:pPr>
        <w:numPr>
          <w:ilvl w:val="0"/>
          <w:numId w:val="24"/>
        </w:numPr>
        <w:rPr>
          <w:b/>
          <w:sz w:val="32"/>
        </w:rPr>
      </w:pPr>
      <w:r w:rsidRPr="0016640E">
        <w:rPr>
          <w:b/>
          <w:sz w:val="32"/>
        </w:rPr>
        <w:t>Focus: resolving room/faculty/section conflicts</w:t>
      </w:r>
    </w:p>
    <w:p w14:paraId="423E7316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>Phase 2 — Soft Phase (</w:t>
      </w:r>
      <w:proofErr w:type="spellStart"/>
      <w:r w:rsidRPr="0016640E">
        <w:rPr>
          <w:b/>
          <w:bCs/>
          <w:sz w:val="32"/>
        </w:rPr>
        <w:t>nagsisimula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pagkatapos</w:t>
      </w:r>
      <w:proofErr w:type="spellEnd"/>
      <w:r w:rsidRPr="0016640E">
        <w:rPr>
          <w:b/>
          <w:bCs/>
          <w:sz w:val="32"/>
        </w:rPr>
        <w:t xml:space="preserve"> HC = 0):</w:t>
      </w:r>
    </w:p>
    <w:p w14:paraId="70D1E38A" w14:textId="77777777" w:rsidR="0016640E" w:rsidRPr="0016640E" w:rsidRDefault="0016640E" w:rsidP="0016640E">
      <w:pPr>
        <w:numPr>
          <w:ilvl w:val="0"/>
          <w:numId w:val="25"/>
        </w:numPr>
        <w:rPr>
          <w:b/>
          <w:sz w:val="32"/>
        </w:rPr>
      </w:pPr>
      <w:r w:rsidRPr="0016640E">
        <w:rPr>
          <w:b/>
          <w:sz w:val="32"/>
        </w:rPr>
        <w:t xml:space="preserve">I-re-evaluate ang </w:t>
      </w:r>
      <w:proofErr w:type="spellStart"/>
      <w:r w:rsidRPr="0016640E">
        <w:rPr>
          <w:b/>
          <w:sz w:val="32"/>
        </w:rPr>
        <w:t>buong</w:t>
      </w:r>
      <w:proofErr w:type="spellEnd"/>
      <w:r w:rsidRPr="0016640E">
        <w:rPr>
          <w:b/>
          <w:sz w:val="32"/>
        </w:rPr>
        <w:t xml:space="preserve"> population with full fitness (including soft constraints)</w:t>
      </w:r>
    </w:p>
    <w:p w14:paraId="3F130916" w14:textId="77777777" w:rsidR="0016640E" w:rsidRPr="0016640E" w:rsidRDefault="0016640E" w:rsidP="0016640E">
      <w:pPr>
        <w:numPr>
          <w:ilvl w:val="0"/>
          <w:numId w:val="25"/>
        </w:numPr>
        <w:rPr>
          <w:b/>
          <w:sz w:val="32"/>
        </w:rPr>
      </w:pPr>
      <w:r w:rsidRPr="0016640E">
        <w:rPr>
          <w:b/>
          <w:sz w:val="32"/>
        </w:rPr>
        <w:t>Mag-evolve para ma-minimize ang soft violations</w:t>
      </w:r>
    </w:p>
    <w:p w14:paraId="585076D2" w14:textId="77777777" w:rsidR="0016640E" w:rsidRPr="0016640E" w:rsidRDefault="0016640E" w:rsidP="0016640E">
      <w:pPr>
        <w:numPr>
          <w:ilvl w:val="0"/>
          <w:numId w:val="25"/>
        </w:numPr>
        <w:rPr>
          <w:b/>
          <w:sz w:val="32"/>
        </w:rPr>
      </w:pPr>
      <w:r w:rsidRPr="0016640E">
        <w:rPr>
          <w:b/>
          <w:bCs/>
          <w:sz w:val="32"/>
        </w:rPr>
        <w:t>5 minutes</w:t>
      </w:r>
      <w:r w:rsidRPr="0016640E">
        <w:rPr>
          <w:b/>
          <w:sz w:val="32"/>
        </w:rPr>
        <w:t xml:space="preserve"> lang ang </w:t>
      </w:r>
      <w:proofErr w:type="spellStart"/>
      <w:r w:rsidRPr="0016640E">
        <w:rPr>
          <w:b/>
          <w:sz w:val="32"/>
        </w:rPr>
        <w:t>ibibigay</w:t>
      </w:r>
      <w:proofErr w:type="spellEnd"/>
      <w:r w:rsidRPr="0016640E">
        <w:rPr>
          <w:b/>
          <w:sz w:val="32"/>
        </w:rPr>
        <w:t xml:space="preserve">, o </w:t>
      </w:r>
      <w:proofErr w:type="spellStart"/>
      <w:r w:rsidRPr="0016640E">
        <w:rPr>
          <w:b/>
          <w:sz w:val="32"/>
        </w:rPr>
        <w:t>hanggang</w:t>
      </w:r>
      <w:proofErr w:type="spellEnd"/>
      <w:r w:rsidRPr="0016640E">
        <w:rPr>
          <w:b/>
          <w:sz w:val="32"/>
        </w:rPr>
        <w:t> </w:t>
      </w:r>
      <w:r w:rsidRPr="0016640E">
        <w:rPr>
          <w:b/>
          <w:bCs/>
          <w:sz w:val="32"/>
        </w:rPr>
        <w:t>400 generations</w:t>
      </w:r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mula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HC=0</w:t>
      </w:r>
    </w:p>
    <w:p w14:paraId="21EB2A5C" w14:textId="77777777" w:rsidR="0016640E" w:rsidRPr="0016640E" w:rsidRDefault="0016640E" w:rsidP="0016640E">
      <w:pPr>
        <w:numPr>
          <w:ilvl w:val="0"/>
          <w:numId w:val="25"/>
        </w:numPr>
        <w:rPr>
          <w:b/>
          <w:sz w:val="32"/>
        </w:rPr>
      </w:pPr>
      <w:r w:rsidRPr="0016640E">
        <w:rPr>
          <w:b/>
          <w:sz w:val="32"/>
        </w:rPr>
        <w:t xml:space="preserve">O </w:t>
      </w:r>
      <w:proofErr w:type="spellStart"/>
      <w:r w:rsidRPr="0016640E">
        <w:rPr>
          <w:b/>
          <w:sz w:val="32"/>
        </w:rPr>
        <w:t>hanggang</w:t>
      </w:r>
      <w:proofErr w:type="spellEnd"/>
      <w:r w:rsidRPr="0016640E">
        <w:rPr>
          <w:b/>
          <w:sz w:val="32"/>
        </w:rPr>
        <w:t> fitness == 0 (perfect schedule — lahat ng soft constraints satisfied)</w:t>
      </w:r>
    </w:p>
    <w:p w14:paraId="55C4DD9E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39044E2F">
          <v:rect id="_x0000_i1155" style="width:0;height:1.5pt" o:hralign="center" o:hrstd="t" o:hr="t" fillcolor="#a0a0a0" stroked="f"/>
        </w:pict>
      </w:r>
    </w:p>
    <w:p w14:paraId="7C76DA33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Part 12: Bakit HC=2 </w:t>
      </w:r>
      <w:proofErr w:type="spellStart"/>
      <w:r w:rsidRPr="0016640E">
        <w:rPr>
          <w:b/>
          <w:bCs/>
          <w:sz w:val="32"/>
        </w:rPr>
        <w:t>sa</w:t>
      </w:r>
      <w:proofErr w:type="spellEnd"/>
      <w:r w:rsidRPr="0016640E">
        <w:rPr>
          <w:b/>
          <w:bCs/>
          <w:sz w:val="32"/>
        </w:rPr>
        <w:t xml:space="preserve"> GA </w:t>
      </w:r>
      <w:proofErr w:type="spellStart"/>
      <w:r w:rsidRPr="0016640E">
        <w:rPr>
          <w:b/>
          <w:bCs/>
          <w:sz w:val="32"/>
        </w:rPr>
        <w:t>pero</w:t>
      </w:r>
      <w:proofErr w:type="spellEnd"/>
      <w:r w:rsidRPr="0016640E">
        <w:rPr>
          <w:b/>
          <w:bCs/>
          <w:sz w:val="32"/>
        </w:rPr>
        <w:t xml:space="preserve"> HC=21 </w:t>
      </w:r>
      <w:proofErr w:type="spellStart"/>
      <w:r w:rsidRPr="0016640E">
        <w:rPr>
          <w:b/>
          <w:bCs/>
          <w:sz w:val="32"/>
        </w:rPr>
        <w:t>sa</w:t>
      </w:r>
      <w:proofErr w:type="spellEnd"/>
      <w:r w:rsidRPr="0016640E">
        <w:rPr>
          <w:b/>
          <w:bCs/>
          <w:sz w:val="32"/>
        </w:rPr>
        <w:t xml:space="preserve"> Constraint Checker?</w:t>
      </w:r>
    </w:p>
    <w:p w14:paraId="769DD4A1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Ito ang </w:t>
      </w:r>
      <w:proofErr w:type="spellStart"/>
      <w:r w:rsidRPr="0016640E">
        <w:rPr>
          <w:b/>
          <w:sz w:val="32"/>
        </w:rPr>
        <w:t>pinakamahalagang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tanong</w:t>
      </w:r>
      <w:proofErr w:type="spellEnd"/>
      <w:r w:rsidRPr="0016640E">
        <w:rPr>
          <w:b/>
          <w:sz w:val="32"/>
        </w:rPr>
        <w:t xml:space="preserve">. Ang </w:t>
      </w:r>
      <w:proofErr w:type="spellStart"/>
      <w:r w:rsidRPr="0016640E">
        <w:rPr>
          <w:b/>
          <w:sz w:val="32"/>
        </w:rPr>
        <w:t>sagot</w:t>
      </w:r>
      <w:proofErr w:type="spellEnd"/>
      <w:r w:rsidRPr="0016640E">
        <w:rPr>
          <w:b/>
          <w:sz w:val="32"/>
        </w:rPr>
        <w:t>:</w:t>
      </w:r>
    </w:p>
    <w:p w14:paraId="1FF3194E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bCs/>
          <w:sz w:val="32"/>
        </w:rPr>
        <w:t xml:space="preserve">19 violations </w:t>
      </w:r>
      <w:proofErr w:type="spellStart"/>
      <w:r w:rsidRPr="0016640E">
        <w:rPr>
          <w:b/>
          <w:bCs/>
          <w:sz w:val="32"/>
        </w:rPr>
        <w:t>na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nakikita</w:t>
      </w:r>
      <w:proofErr w:type="spellEnd"/>
      <w:r w:rsidRPr="0016640E">
        <w:rPr>
          <w:b/>
          <w:bCs/>
          <w:sz w:val="32"/>
        </w:rPr>
        <w:t xml:space="preserve"> ng Checker </w:t>
      </w:r>
      <w:proofErr w:type="spellStart"/>
      <w:r w:rsidRPr="0016640E">
        <w:rPr>
          <w:b/>
          <w:bCs/>
          <w:sz w:val="32"/>
        </w:rPr>
        <w:t>pero</w:t>
      </w:r>
      <w:proofErr w:type="spellEnd"/>
      <w:r w:rsidRPr="0016640E">
        <w:rPr>
          <w:b/>
          <w:bCs/>
          <w:sz w:val="32"/>
        </w:rPr>
        <w:t xml:space="preserve"> </w:t>
      </w:r>
      <w:proofErr w:type="spellStart"/>
      <w:r w:rsidRPr="0016640E">
        <w:rPr>
          <w:b/>
          <w:bCs/>
          <w:sz w:val="32"/>
        </w:rPr>
        <w:t>hindi</w:t>
      </w:r>
      <w:proofErr w:type="spellEnd"/>
      <w:r w:rsidRPr="0016640E">
        <w:rPr>
          <w:b/>
          <w:bCs/>
          <w:sz w:val="32"/>
        </w:rPr>
        <w:t xml:space="preserve"> ng GA:</w:t>
      </w:r>
    </w:p>
    <w:p w14:paraId="4C1E7FB4" w14:textId="77777777" w:rsidR="0016640E" w:rsidRPr="0016640E" w:rsidRDefault="0016640E" w:rsidP="0016640E">
      <w:pPr>
        <w:numPr>
          <w:ilvl w:val="0"/>
          <w:numId w:val="26"/>
        </w:numPr>
        <w:rPr>
          <w:b/>
          <w:sz w:val="32"/>
        </w:rPr>
      </w:pPr>
      <w:r w:rsidRPr="0016640E">
        <w:rPr>
          <w:b/>
          <w:bCs/>
          <w:sz w:val="32"/>
        </w:rPr>
        <w:t>HC-25 (Complete Course Scheduling)</w:t>
      </w:r>
      <w:r w:rsidRPr="0016640E">
        <w:rPr>
          <w:b/>
          <w:sz w:val="32"/>
        </w:rPr>
        <w:t xml:space="preserve"> — missing section-course pairs ay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ma-detect ng GA kasi </w:t>
      </w:r>
      <w:proofErr w:type="spellStart"/>
      <w:r w:rsidRPr="0016640E">
        <w:rPr>
          <w:b/>
          <w:sz w:val="32"/>
        </w:rPr>
        <w:t>walang</w:t>
      </w:r>
      <w:proofErr w:type="spellEnd"/>
      <w:r w:rsidRPr="0016640E">
        <w:rPr>
          <w:b/>
          <w:sz w:val="32"/>
        </w:rPr>
        <w:t xml:space="preserve"> gene index para </w:t>
      </w:r>
      <w:proofErr w:type="spellStart"/>
      <w:r w:rsidRPr="0016640E">
        <w:rPr>
          <w:b/>
          <w:sz w:val="32"/>
        </w:rPr>
        <w:t>i</w:t>
      </w:r>
      <w:proofErr w:type="spellEnd"/>
      <w:r w:rsidRPr="0016640E">
        <w:rPr>
          <w:b/>
          <w:sz w:val="32"/>
        </w:rPr>
        <w:t xml:space="preserve">-add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> </w:t>
      </w:r>
      <w:proofErr w:type="spellStart"/>
      <w:r w:rsidRPr="0016640E">
        <w:rPr>
          <w:b/>
          <w:sz w:val="32"/>
        </w:rPr>
        <w:t>conflicting_indices</w:t>
      </w:r>
      <w:proofErr w:type="spellEnd"/>
      <w:r w:rsidRPr="0016640E">
        <w:rPr>
          <w:b/>
          <w:sz w:val="32"/>
        </w:rPr>
        <w:t xml:space="preserve">. Checker lang ang </w:t>
      </w:r>
      <w:proofErr w:type="spellStart"/>
      <w:r w:rsidRPr="0016640E">
        <w:rPr>
          <w:b/>
          <w:sz w:val="32"/>
        </w:rPr>
        <w:t>nakakaalam</w:t>
      </w:r>
      <w:proofErr w:type="spellEnd"/>
      <w:r w:rsidRPr="0016640E">
        <w:rPr>
          <w:b/>
          <w:sz w:val="32"/>
        </w:rPr>
        <w:t>.</w:t>
      </w:r>
    </w:p>
    <w:p w14:paraId="49160956" w14:textId="77777777" w:rsidR="0016640E" w:rsidRPr="0016640E" w:rsidRDefault="0016640E" w:rsidP="0016640E">
      <w:pPr>
        <w:numPr>
          <w:ilvl w:val="0"/>
          <w:numId w:val="26"/>
        </w:numPr>
        <w:rPr>
          <w:b/>
          <w:sz w:val="32"/>
        </w:rPr>
      </w:pPr>
      <w:r w:rsidRPr="0016640E">
        <w:rPr>
          <w:b/>
          <w:bCs/>
          <w:sz w:val="32"/>
        </w:rPr>
        <w:lastRenderedPageBreak/>
        <w:t>HC-08/09/10/11 (Duration constraints)</w:t>
      </w:r>
      <w:r w:rsidRPr="0016640E">
        <w:rPr>
          <w:b/>
          <w:sz w:val="32"/>
        </w:rPr>
        <w:t xml:space="preserve"> — </w:t>
      </w:r>
      <w:proofErr w:type="spellStart"/>
      <w:r w:rsidRPr="0016640E">
        <w:rPr>
          <w:b/>
          <w:sz w:val="32"/>
        </w:rPr>
        <w:t>nakikita</w:t>
      </w:r>
      <w:proofErr w:type="spellEnd"/>
      <w:r w:rsidRPr="0016640E">
        <w:rPr>
          <w:b/>
          <w:sz w:val="32"/>
        </w:rPr>
        <w:t xml:space="preserve"> ng GA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fitness </w:t>
      </w:r>
      <w:proofErr w:type="spellStart"/>
      <w:r w:rsidRPr="0016640E">
        <w:rPr>
          <w:b/>
          <w:sz w:val="32"/>
        </w:rPr>
        <w:t>pero</w:t>
      </w:r>
      <w:proofErr w:type="spellEnd"/>
      <w:r w:rsidRPr="0016640E">
        <w:rPr>
          <w:b/>
          <w:sz w:val="32"/>
        </w:rPr>
        <w:t xml:space="preserve"> ang genes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galing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warm-start ay may inferred </w:t>
      </w:r>
      <w:proofErr w:type="spellStart"/>
      <w:r w:rsidRPr="0016640E">
        <w:rPr>
          <w:b/>
          <w:sz w:val="32"/>
        </w:rPr>
        <w:t>gene_type</w:t>
      </w:r>
      <w:proofErr w:type="spellEnd"/>
      <w:r w:rsidRPr="0016640E">
        <w:rPr>
          <w:b/>
          <w:sz w:val="32"/>
        </w:rPr>
        <w:t> (</w:t>
      </w:r>
      <w:proofErr w:type="spellStart"/>
      <w:r w:rsidRPr="0016640E">
        <w:rPr>
          <w:b/>
          <w:sz w:val="32"/>
        </w:rPr>
        <w:t>mula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room type), </w:t>
      </w:r>
      <w:proofErr w:type="spellStart"/>
      <w:r w:rsidRPr="0016640E">
        <w:rPr>
          <w:b/>
          <w:sz w:val="32"/>
        </w:rPr>
        <w:t>hindi</w:t>
      </w:r>
      <w:proofErr w:type="spellEnd"/>
      <w:r w:rsidRPr="0016640E">
        <w:rPr>
          <w:b/>
          <w:sz w:val="32"/>
        </w:rPr>
        <w:t xml:space="preserve"> exact. Pag </w:t>
      </w:r>
      <w:proofErr w:type="spellStart"/>
      <w:r w:rsidRPr="0016640E">
        <w:rPr>
          <w:b/>
          <w:sz w:val="32"/>
        </w:rPr>
        <w:t>naka</w:t>
      </w:r>
      <w:proofErr w:type="spellEnd"/>
      <w:r w:rsidRPr="0016640E">
        <w:rPr>
          <w:b/>
          <w:sz w:val="32"/>
        </w:rPr>
        <w:t xml:space="preserve">-save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DB, ang duration ay validated ng checker </w:t>
      </w:r>
      <w:proofErr w:type="spellStart"/>
      <w:r w:rsidRPr="0016640E">
        <w:rPr>
          <w:b/>
          <w:sz w:val="32"/>
        </w:rPr>
        <w:t>gamit</w:t>
      </w:r>
      <w:proofErr w:type="spellEnd"/>
      <w:r w:rsidRPr="0016640E">
        <w:rPr>
          <w:b/>
          <w:sz w:val="32"/>
        </w:rPr>
        <w:t xml:space="preserve"> ang </w:t>
      </w:r>
      <w:proofErr w:type="spellStart"/>
      <w:r w:rsidRPr="0016640E">
        <w:rPr>
          <w:b/>
          <w:sz w:val="32"/>
        </w:rPr>
        <w:t>iba</w:t>
      </w:r>
      <w:proofErr w:type="spellEnd"/>
      <w:r w:rsidRPr="0016640E">
        <w:rPr>
          <w:b/>
          <w:sz w:val="32"/>
        </w:rPr>
        <w:t xml:space="preserve"> pang logic.</w:t>
      </w:r>
    </w:p>
    <w:p w14:paraId="6D710620" w14:textId="77777777" w:rsidR="0016640E" w:rsidRPr="0016640E" w:rsidRDefault="0016640E" w:rsidP="0016640E">
      <w:pPr>
        <w:numPr>
          <w:ilvl w:val="0"/>
          <w:numId w:val="26"/>
        </w:numPr>
        <w:rPr>
          <w:b/>
          <w:sz w:val="32"/>
        </w:rPr>
      </w:pPr>
      <w:r w:rsidRPr="0016640E">
        <w:rPr>
          <w:b/>
          <w:bCs/>
          <w:sz w:val="32"/>
        </w:rPr>
        <w:t>HC-01 (Locked Schedules)</w:t>
      </w:r>
      <w:r w:rsidRPr="0016640E">
        <w:rPr>
          <w:b/>
          <w:sz w:val="32"/>
        </w:rPr>
        <w:t xml:space="preserve"> — structurally enforced ng GA </w:t>
      </w:r>
      <w:proofErr w:type="spellStart"/>
      <w:r w:rsidRPr="0016640E">
        <w:rPr>
          <w:b/>
          <w:sz w:val="32"/>
        </w:rPr>
        <w:t>pero</w:t>
      </w:r>
      <w:proofErr w:type="spellEnd"/>
      <w:r w:rsidRPr="0016640E">
        <w:rPr>
          <w:b/>
          <w:sz w:val="32"/>
        </w:rPr>
        <w:t xml:space="preserve"> ang checker ay nag-check ng exact time string format. </w:t>
      </w:r>
      <w:proofErr w:type="spellStart"/>
      <w:r w:rsidRPr="0016640E">
        <w:rPr>
          <w:b/>
          <w:sz w:val="32"/>
        </w:rPr>
        <w:t>Naayos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ito</w:t>
      </w:r>
      <w:proofErr w:type="spellEnd"/>
      <w:r w:rsidRPr="0016640E">
        <w:rPr>
          <w:b/>
          <w:sz w:val="32"/>
        </w:rPr>
        <w:t xml:space="preserve"> (zero-padding ng hours).</w:t>
      </w:r>
    </w:p>
    <w:p w14:paraId="2404EA52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753843D4">
          <v:rect id="_x0000_i1156" style="width:0;height:1.5pt" o:hralign="center" o:hrstd="t" o:hr="t" fillcolor="#a0a0a0" stroked="f"/>
        </w:pict>
      </w:r>
    </w:p>
    <w:p w14:paraId="6B9E0675" w14:textId="77777777" w:rsidR="0016640E" w:rsidRPr="0016640E" w:rsidRDefault="0016640E" w:rsidP="0016640E">
      <w:pPr>
        <w:rPr>
          <w:b/>
          <w:bCs/>
          <w:sz w:val="32"/>
        </w:rPr>
      </w:pPr>
      <w:r w:rsidRPr="0016640E">
        <w:rPr>
          <w:b/>
          <w:bCs/>
          <w:sz w:val="32"/>
        </w:rPr>
        <w:t xml:space="preserve">Summary: Mga </w:t>
      </w:r>
      <w:proofErr w:type="spellStart"/>
      <w:r w:rsidRPr="0016640E">
        <w:rPr>
          <w:b/>
          <w:bCs/>
          <w:sz w:val="32"/>
        </w:rPr>
        <w:t>Numero</w:t>
      </w:r>
      <w:proofErr w:type="spellEnd"/>
      <w:r w:rsidRPr="0016640E">
        <w:rPr>
          <w:b/>
          <w:bCs/>
          <w:sz w:val="32"/>
        </w:rPr>
        <w:t xml:space="preserve"> ng System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5247"/>
      </w:tblGrid>
      <w:tr w:rsidR="0016640E" w:rsidRPr="0016640E" w14:paraId="31602B23" w14:textId="77777777" w:rsidTr="0016640E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6A98F6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7AE2EC" w14:textId="77777777" w:rsidR="0016640E" w:rsidRPr="0016640E" w:rsidRDefault="0016640E" w:rsidP="0016640E">
            <w:pPr>
              <w:rPr>
                <w:b/>
                <w:bCs/>
                <w:sz w:val="32"/>
              </w:rPr>
            </w:pPr>
            <w:r w:rsidRPr="0016640E">
              <w:rPr>
                <w:b/>
                <w:bCs/>
                <w:sz w:val="32"/>
              </w:rPr>
              <w:t>Value</w:t>
            </w:r>
          </w:p>
        </w:tc>
      </w:tr>
      <w:tr w:rsidR="0016640E" w:rsidRPr="0016640E" w14:paraId="1105F375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3A86B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Population size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0EE61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40–150 (dynamic, ~35% ng gene count)</w:t>
            </w:r>
          </w:p>
        </w:tc>
      </w:tr>
      <w:tr w:rsidR="0016640E" w:rsidRPr="0016640E" w14:paraId="0F92CA42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9787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Offspring per gen (hard)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703AF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20 </w:t>
            </w:r>
            <w:proofErr w:type="gramStart"/>
            <w:r w:rsidRPr="0016640E">
              <w:rPr>
                <w:b/>
                <w:sz w:val="32"/>
              </w:rPr>
              <w:t>crossover</w:t>
            </w:r>
            <w:proofErr w:type="gramEnd"/>
            <w:r w:rsidRPr="0016640E">
              <w:rPr>
                <w:b/>
                <w:sz w:val="32"/>
              </w:rPr>
              <w:t xml:space="preserve"> + 15 LNS = 35 total</w:t>
            </w:r>
          </w:p>
        </w:tc>
      </w:tr>
      <w:tr w:rsidR="0016640E" w:rsidRPr="0016640E" w14:paraId="405E5E5D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6063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Offspring per gen (soft)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852D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20 </w:t>
            </w:r>
            <w:proofErr w:type="gramStart"/>
            <w:r w:rsidRPr="0016640E">
              <w:rPr>
                <w:b/>
                <w:sz w:val="32"/>
              </w:rPr>
              <w:t>crossover</w:t>
            </w:r>
            <w:proofErr w:type="gramEnd"/>
          </w:p>
        </w:tc>
      </w:tr>
      <w:tr w:rsidR="0016640E" w:rsidRPr="0016640E" w14:paraId="3CB58391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6FD5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Max generations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1A721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2,000</w:t>
            </w:r>
          </w:p>
        </w:tc>
      </w:tr>
      <w:tr w:rsidR="0016640E" w:rsidRPr="0016640E" w14:paraId="5BF77036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51EB4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Hard phase limit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7AEB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20 minutes</w:t>
            </w:r>
          </w:p>
        </w:tc>
      </w:tr>
      <w:tr w:rsidR="0016640E" w:rsidRPr="0016640E" w14:paraId="4E9050FD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8A2A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Soft phase limit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4D51C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5 minutes after HC=0</w:t>
            </w:r>
          </w:p>
        </w:tc>
      </w:tr>
      <w:tr w:rsidR="0016640E" w:rsidRPr="0016640E" w14:paraId="61DD5509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FCE22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Stagnation mild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3B39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15 generations</w:t>
            </w:r>
          </w:p>
        </w:tc>
      </w:tr>
      <w:tr w:rsidR="0016640E" w:rsidRPr="0016640E" w14:paraId="4B25851F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4287E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Stagnation severe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224AB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40 generations</w:t>
            </w:r>
          </w:p>
        </w:tc>
      </w:tr>
      <w:tr w:rsidR="0016640E" w:rsidRPr="0016640E" w14:paraId="67D7360F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0CE4D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Diversity </w:t>
            </w:r>
            <w:proofErr w:type="gramStart"/>
            <w:r w:rsidRPr="0016640E">
              <w:rPr>
                <w:b/>
                <w:sz w:val="32"/>
              </w:rPr>
              <w:t>inject</w:t>
            </w:r>
            <w:proofErr w:type="gram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74A3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≥85% similarity, 20-gen cooldown</w:t>
            </w:r>
          </w:p>
        </w:tc>
      </w:tr>
      <w:tr w:rsidR="0016640E" w:rsidRPr="0016640E" w14:paraId="5A94799E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1D70F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lastRenderedPageBreak/>
              <w:t>HC penalty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42CB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1,000,000 per violation</w:t>
            </w:r>
          </w:p>
        </w:tc>
      </w:tr>
      <w:tr w:rsidR="0016640E" w:rsidRPr="0016640E" w14:paraId="7277CCD7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A760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 penalty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E6C90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weight × 100</w:t>
            </w:r>
          </w:p>
        </w:tc>
      </w:tr>
      <w:tr w:rsidR="0016640E" w:rsidRPr="0016640E" w14:paraId="189EF431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FA4FF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SC-II penalty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A73F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weight × 10</w:t>
            </w:r>
          </w:p>
        </w:tc>
      </w:tr>
      <w:tr w:rsidR="0016640E" w:rsidRPr="0016640E" w14:paraId="327A0524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AB725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Constraint coverage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20DAE3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36/37 (97.3%)</w:t>
            </w:r>
          </w:p>
        </w:tc>
      </w:tr>
      <w:tr w:rsidR="0016640E" w:rsidRPr="0016640E" w14:paraId="5C2BCEE9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40548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Hard phase selection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B4E69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Tournament (k=3)</w:t>
            </w:r>
          </w:p>
        </w:tc>
      </w:tr>
      <w:tr w:rsidR="0016640E" w:rsidRPr="0016640E" w14:paraId="447028D9" w14:textId="77777777" w:rsidTr="0016640E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DA666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>Sort method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56427" w14:textId="77777777" w:rsidR="0016640E" w:rsidRPr="0016640E" w:rsidRDefault="0016640E" w:rsidP="0016640E">
            <w:pPr>
              <w:rPr>
                <w:b/>
                <w:sz w:val="32"/>
              </w:rPr>
            </w:pPr>
            <w:r w:rsidRPr="0016640E">
              <w:rPr>
                <w:b/>
                <w:sz w:val="32"/>
              </w:rPr>
              <w:t xml:space="preserve">Lexicographic (HC, </w:t>
            </w:r>
            <w:proofErr w:type="spellStart"/>
            <w:r w:rsidRPr="0016640E">
              <w:rPr>
                <w:b/>
                <w:sz w:val="32"/>
              </w:rPr>
              <w:t>soft_score</w:t>
            </w:r>
            <w:proofErr w:type="spellEnd"/>
            <w:r w:rsidRPr="0016640E">
              <w:rPr>
                <w:b/>
                <w:sz w:val="32"/>
              </w:rPr>
              <w:t>)</w:t>
            </w:r>
          </w:p>
        </w:tc>
      </w:tr>
    </w:tbl>
    <w:p w14:paraId="1DDBF044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pict w14:anchorId="0A8F054B">
          <v:rect id="_x0000_i1157" style="width:0;height:1.5pt" o:hralign="center" o:hrstd="t" o:hr="t" fillcolor="#a0a0a0" stroked="f"/>
        </w:pict>
      </w:r>
    </w:p>
    <w:p w14:paraId="199D159B" w14:textId="77777777" w:rsidR="0016640E" w:rsidRPr="0016640E" w:rsidRDefault="0016640E" w:rsidP="0016640E">
      <w:pPr>
        <w:rPr>
          <w:b/>
          <w:sz w:val="32"/>
        </w:rPr>
      </w:pPr>
      <w:r w:rsidRPr="0016640E">
        <w:rPr>
          <w:b/>
          <w:sz w:val="32"/>
        </w:rPr>
        <w:t xml:space="preserve">May </w:t>
      </w:r>
      <w:proofErr w:type="spellStart"/>
      <w:r w:rsidRPr="0016640E">
        <w:rPr>
          <w:b/>
          <w:sz w:val="32"/>
        </w:rPr>
        <w:t>tanong</w:t>
      </w:r>
      <w:proofErr w:type="spellEnd"/>
      <w:r w:rsidRPr="0016640E">
        <w:rPr>
          <w:b/>
          <w:sz w:val="32"/>
        </w:rPr>
        <w:t xml:space="preserve"> ka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kahit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anong</w:t>
      </w:r>
      <w:proofErr w:type="spellEnd"/>
      <w:r w:rsidRPr="0016640E">
        <w:rPr>
          <w:b/>
          <w:sz w:val="32"/>
        </w:rPr>
        <w:t xml:space="preserve"> part? O gusto </w:t>
      </w:r>
      <w:proofErr w:type="spellStart"/>
      <w:r w:rsidRPr="0016640E">
        <w:rPr>
          <w:b/>
          <w:sz w:val="32"/>
        </w:rPr>
        <w:t>mo</w:t>
      </w:r>
      <w:proofErr w:type="spellEnd"/>
      <w:r w:rsidRPr="0016640E">
        <w:rPr>
          <w:b/>
          <w:sz w:val="32"/>
        </w:rPr>
        <w:t xml:space="preserve"> </w:t>
      </w:r>
      <w:proofErr w:type="spellStart"/>
      <w:r w:rsidRPr="0016640E">
        <w:rPr>
          <w:b/>
          <w:sz w:val="32"/>
        </w:rPr>
        <w:t>nang</w:t>
      </w:r>
      <w:proofErr w:type="spellEnd"/>
      <w:r w:rsidRPr="0016640E">
        <w:rPr>
          <w:b/>
          <w:sz w:val="32"/>
        </w:rPr>
        <w:t xml:space="preserve"> mag-dive </w:t>
      </w:r>
      <w:proofErr w:type="spellStart"/>
      <w:r w:rsidRPr="0016640E">
        <w:rPr>
          <w:b/>
          <w:sz w:val="32"/>
        </w:rPr>
        <w:t>sa</w:t>
      </w:r>
      <w:proofErr w:type="spellEnd"/>
      <w:r w:rsidRPr="0016640E">
        <w:rPr>
          <w:b/>
          <w:sz w:val="32"/>
        </w:rPr>
        <w:t xml:space="preserve"> specific </w:t>
      </w:r>
      <w:proofErr w:type="spellStart"/>
      <w:r w:rsidRPr="0016640E">
        <w:rPr>
          <w:b/>
          <w:sz w:val="32"/>
        </w:rPr>
        <w:t>na</w:t>
      </w:r>
      <w:proofErr w:type="spellEnd"/>
      <w:r w:rsidRPr="0016640E">
        <w:rPr>
          <w:b/>
          <w:sz w:val="32"/>
        </w:rPr>
        <w:t xml:space="preserve"> problem — </w:t>
      </w:r>
      <w:proofErr w:type="spellStart"/>
      <w:r w:rsidRPr="0016640E">
        <w:rPr>
          <w:b/>
          <w:sz w:val="32"/>
        </w:rPr>
        <w:t>yung</w:t>
      </w:r>
      <w:proofErr w:type="spellEnd"/>
      <w:r w:rsidRPr="0016640E">
        <w:rPr>
          <w:b/>
          <w:sz w:val="32"/>
        </w:rPr>
        <w:t xml:space="preserve"> HC=2 vs HC=21 gap o </w:t>
      </w:r>
      <w:proofErr w:type="spellStart"/>
      <w:r w:rsidRPr="0016640E">
        <w:rPr>
          <w:b/>
          <w:sz w:val="32"/>
        </w:rPr>
        <w:t>yung</w:t>
      </w:r>
      <w:proofErr w:type="spellEnd"/>
      <w:r w:rsidRPr="0016640E">
        <w:rPr>
          <w:b/>
          <w:sz w:val="32"/>
        </w:rPr>
        <w:t xml:space="preserve"> 107 evening avoidance violations?</w:t>
      </w:r>
    </w:p>
    <w:p w14:paraId="389D53B1" w14:textId="77777777" w:rsidR="00097B59" w:rsidRPr="0016640E" w:rsidRDefault="00097B59" w:rsidP="0016640E"/>
    <w:sectPr w:rsidR="00097B59" w:rsidRPr="001664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C7BA2"/>
    <w:multiLevelType w:val="multilevel"/>
    <w:tmpl w:val="82A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D6D5E"/>
    <w:multiLevelType w:val="multilevel"/>
    <w:tmpl w:val="D8B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86BAB"/>
    <w:multiLevelType w:val="multilevel"/>
    <w:tmpl w:val="B24A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921E2"/>
    <w:multiLevelType w:val="multilevel"/>
    <w:tmpl w:val="139C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7211AC"/>
    <w:multiLevelType w:val="multilevel"/>
    <w:tmpl w:val="50F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47A6E"/>
    <w:multiLevelType w:val="multilevel"/>
    <w:tmpl w:val="461C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C6DDD"/>
    <w:multiLevelType w:val="multilevel"/>
    <w:tmpl w:val="268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D434E"/>
    <w:multiLevelType w:val="multilevel"/>
    <w:tmpl w:val="85DE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91D14"/>
    <w:multiLevelType w:val="multilevel"/>
    <w:tmpl w:val="A1A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D7CE7"/>
    <w:multiLevelType w:val="multilevel"/>
    <w:tmpl w:val="D88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80BA1"/>
    <w:multiLevelType w:val="multilevel"/>
    <w:tmpl w:val="8358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17BBC"/>
    <w:multiLevelType w:val="multilevel"/>
    <w:tmpl w:val="60F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86482"/>
    <w:multiLevelType w:val="multilevel"/>
    <w:tmpl w:val="399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D3846"/>
    <w:multiLevelType w:val="multilevel"/>
    <w:tmpl w:val="0884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AD2461"/>
    <w:multiLevelType w:val="multilevel"/>
    <w:tmpl w:val="C5E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8B7C81"/>
    <w:multiLevelType w:val="multilevel"/>
    <w:tmpl w:val="6824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1670E"/>
    <w:multiLevelType w:val="multilevel"/>
    <w:tmpl w:val="AF06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121886">
    <w:abstractNumId w:val="8"/>
  </w:num>
  <w:num w:numId="2" w16cid:durableId="469248633">
    <w:abstractNumId w:val="6"/>
  </w:num>
  <w:num w:numId="3" w16cid:durableId="224876238">
    <w:abstractNumId w:val="5"/>
  </w:num>
  <w:num w:numId="4" w16cid:durableId="1420978217">
    <w:abstractNumId w:val="4"/>
  </w:num>
  <w:num w:numId="5" w16cid:durableId="488179578">
    <w:abstractNumId w:val="7"/>
  </w:num>
  <w:num w:numId="6" w16cid:durableId="1998072362">
    <w:abstractNumId w:val="3"/>
  </w:num>
  <w:num w:numId="7" w16cid:durableId="2055887390">
    <w:abstractNumId w:val="2"/>
  </w:num>
  <w:num w:numId="8" w16cid:durableId="1737973459">
    <w:abstractNumId w:val="1"/>
  </w:num>
  <w:num w:numId="9" w16cid:durableId="1887377779">
    <w:abstractNumId w:val="0"/>
  </w:num>
  <w:num w:numId="10" w16cid:durableId="258759501">
    <w:abstractNumId w:val="13"/>
  </w:num>
  <w:num w:numId="11" w16cid:durableId="2117140789">
    <w:abstractNumId w:val="23"/>
  </w:num>
  <w:num w:numId="12" w16cid:durableId="255987209">
    <w:abstractNumId w:val="10"/>
  </w:num>
  <w:num w:numId="13" w16cid:durableId="69813604">
    <w:abstractNumId w:val="14"/>
  </w:num>
  <w:num w:numId="14" w16cid:durableId="51540939">
    <w:abstractNumId w:val="25"/>
  </w:num>
  <w:num w:numId="15" w16cid:durableId="684403506">
    <w:abstractNumId w:val="11"/>
  </w:num>
  <w:num w:numId="16" w16cid:durableId="1766657229">
    <w:abstractNumId w:val="21"/>
  </w:num>
  <w:num w:numId="17" w16cid:durableId="1417630750">
    <w:abstractNumId w:val="19"/>
  </w:num>
  <w:num w:numId="18" w16cid:durableId="776489283">
    <w:abstractNumId w:val="20"/>
  </w:num>
  <w:num w:numId="19" w16cid:durableId="556744381">
    <w:abstractNumId w:val="22"/>
  </w:num>
  <w:num w:numId="20" w16cid:durableId="96099598">
    <w:abstractNumId w:val="12"/>
  </w:num>
  <w:num w:numId="21" w16cid:durableId="1275869349">
    <w:abstractNumId w:val="15"/>
  </w:num>
  <w:num w:numId="22" w16cid:durableId="1047604668">
    <w:abstractNumId w:val="24"/>
  </w:num>
  <w:num w:numId="23" w16cid:durableId="653488240">
    <w:abstractNumId w:val="18"/>
  </w:num>
  <w:num w:numId="24" w16cid:durableId="704449714">
    <w:abstractNumId w:val="17"/>
  </w:num>
  <w:num w:numId="25" w16cid:durableId="966014095">
    <w:abstractNumId w:val="16"/>
  </w:num>
  <w:num w:numId="26" w16cid:durableId="1220550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5A"/>
    <w:rsid w:val="00034616"/>
    <w:rsid w:val="0006063C"/>
    <w:rsid w:val="00097B59"/>
    <w:rsid w:val="0015074B"/>
    <w:rsid w:val="0016640E"/>
    <w:rsid w:val="0029639D"/>
    <w:rsid w:val="00326F90"/>
    <w:rsid w:val="004770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FFF4D"/>
  <w14:defaultImageDpi w14:val="300"/>
  <w15:docId w15:val="{E98161AA-D509-4428-A5DE-64C3DFBE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2036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Jaedon</cp:lastModifiedBy>
  <cp:revision>2</cp:revision>
  <dcterms:created xsi:type="dcterms:W3CDTF">2013-12-23T23:15:00Z</dcterms:created>
  <dcterms:modified xsi:type="dcterms:W3CDTF">2026-03-10T09:38:00Z</dcterms:modified>
  <cp:category/>
</cp:coreProperties>
</file>